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B7559" w14:textId="77777777" w:rsidR="00AB4512" w:rsidRDefault="00577044">
      <w:pPr>
        <w:jc w:val="center"/>
      </w:pPr>
      <w:r>
        <w:rPr>
          <w:b/>
          <w:sz w:val="40"/>
        </w:rPr>
        <w:t>WEDES020POE</w:t>
      </w:r>
    </w:p>
    <w:p w14:paraId="75F1CF84" w14:textId="77777777" w:rsidR="00AB4512" w:rsidRDefault="00577044">
      <w:pPr>
        <w:jc w:val="center"/>
      </w:pPr>
      <w:r>
        <w:rPr>
          <w:b/>
          <w:sz w:val="34"/>
        </w:rPr>
        <w:t>PART 1 – BUILDING THE FOUNDATION</w:t>
      </w:r>
    </w:p>
    <w:p w14:paraId="58B2E247" w14:textId="77777777" w:rsidR="00AB4512" w:rsidRDefault="00577044">
      <w:pPr>
        <w:jc w:val="center"/>
      </w:pPr>
      <w:r>
        <w:rPr>
          <w:b/>
          <w:sz w:val="40"/>
        </w:rPr>
        <w:t>WEBSITE PROJECT SUBMISSION</w:t>
      </w:r>
    </w:p>
    <w:p w14:paraId="619FAA36" w14:textId="77777777" w:rsidR="00AB4512" w:rsidRDefault="00AB451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AB4512" w14:paraId="3135740D" w14:textId="77777777">
        <w:trPr>
          <w:jc w:val="center"/>
        </w:trPr>
        <w:tc>
          <w:tcPr>
            <w:tcW w:w="4896" w:type="dxa"/>
          </w:tcPr>
          <w:p w14:paraId="4551D373" w14:textId="77777777" w:rsidR="00AB4512" w:rsidRDefault="00577044">
            <w:r>
              <w:rPr>
                <w:b/>
              </w:rPr>
              <w:t>Student Information</w:t>
            </w:r>
          </w:p>
        </w:tc>
        <w:tc>
          <w:tcPr>
            <w:tcW w:w="4896" w:type="dxa"/>
          </w:tcPr>
          <w:p w14:paraId="6F29C9F3" w14:textId="77777777" w:rsidR="00AB4512" w:rsidRDefault="00577044">
            <w:r>
              <w:rPr>
                <w:b/>
              </w:rPr>
              <w:t>Details</w:t>
            </w:r>
          </w:p>
        </w:tc>
      </w:tr>
      <w:tr w:rsidR="00AB4512" w14:paraId="7AE09D5E" w14:textId="77777777">
        <w:trPr>
          <w:jc w:val="center"/>
        </w:trPr>
        <w:tc>
          <w:tcPr>
            <w:tcW w:w="4896" w:type="dxa"/>
          </w:tcPr>
          <w:p w14:paraId="6AB1EB77" w14:textId="77777777" w:rsidR="00AB4512" w:rsidRDefault="00577044">
            <w:r>
              <w:t>Student Name</w:t>
            </w:r>
          </w:p>
        </w:tc>
        <w:tc>
          <w:tcPr>
            <w:tcW w:w="4896" w:type="dxa"/>
          </w:tcPr>
          <w:p w14:paraId="46A31EC7" w14:textId="1904F208" w:rsidR="00AB4512" w:rsidRDefault="007D03EC">
            <w:r>
              <w:t>Mathibela Cedrick Malatji</w:t>
            </w:r>
          </w:p>
        </w:tc>
      </w:tr>
      <w:tr w:rsidR="00AB4512" w14:paraId="2777A4AE" w14:textId="77777777">
        <w:trPr>
          <w:jc w:val="center"/>
        </w:trPr>
        <w:tc>
          <w:tcPr>
            <w:tcW w:w="4896" w:type="dxa"/>
          </w:tcPr>
          <w:p w14:paraId="160220A1" w14:textId="77777777" w:rsidR="00AB4512" w:rsidRDefault="00577044">
            <w:r>
              <w:t>Student Number</w:t>
            </w:r>
          </w:p>
        </w:tc>
        <w:tc>
          <w:tcPr>
            <w:tcW w:w="4896" w:type="dxa"/>
          </w:tcPr>
          <w:p w14:paraId="6AAA6F2B" w14:textId="2DA9388E" w:rsidR="00AB4512" w:rsidRDefault="007D03EC">
            <w:r>
              <w:t>ST10481358</w:t>
            </w:r>
          </w:p>
        </w:tc>
      </w:tr>
      <w:tr w:rsidR="00AB4512" w14:paraId="444F84BC" w14:textId="77777777">
        <w:trPr>
          <w:jc w:val="center"/>
        </w:trPr>
        <w:tc>
          <w:tcPr>
            <w:tcW w:w="4896" w:type="dxa"/>
          </w:tcPr>
          <w:p w14:paraId="33F57BCE" w14:textId="77777777" w:rsidR="00AB4512" w:rsidRDefault="00577044">
            <w:r>
              <w:t>Module</w:t>
            </w:r>
          </w:p>
        </w:tc>
        <w:tc>
          <w:tcPr>
            <w:tcW w:w="4896" w:type="dxa"/>
          </w:tcPr>
          <w:p w14:paraId="6B9B6A72" w14:textId="77777777" w:rsidR="00AB4512" w:rsidRDefault="00577044">
            <w:r>
              <w:t>WEDES020POE</w:t>
            </w:r>
          </w:p>
        </w:tc>
      </w:tr>
      <w:tr w:rsidR="00AB4512" w14:paraId="6890187A" w14:textId="77777777">
        <w:trPr>
          <w:jc w:val="center"/>
        </w:trPr>
        <w:tc>
          <w:tcPr>
            <w:tcW w:w="4896" w:type="dxa"/>
          </w:tcPr>
          <w:p w14:paraId="39A3FABC" w14:textId="77777777" w:rsidR="00AB4512" w:rsidRDefault="00577044">
            <w:r>
              <w:t>Part</w:t>
            </w:r>
          </w:p>
        </w:tc>
        <w:tc>
          <w:tcPr>
            <w:tcW w:w="4896" w:type="dxa"/>
          </w:tcPr>
          <w:p w14:paraId="62D6E15A" w14:textId="77777777" w:rsidR="00AB4512" w:rsidRDefault="00577044">
            <w:r>
              <w:t>Part 1</w:t>
            </w:r>
          </w:p>
        </w:tc>
      </w:tr>
      <w:tr w:rsidR="00AB4512" w14:paraId="4FD852BC" w14:textId="77777777">
        <w:trPr>
          <w:jc w:val="center"/>
        </w:trPr>
        <w:tc>
          <w:tcPr>
            <w:tcW w:w="4896" w:type="dxa"/>
          </w:tcPr>
          <w:p w14:paraId="7B07F7E7" w14:textId="77777777" w:rsidR="00AB4512" w:rsidRDefault="00577044">
            <w:r>
              <w:t>Academic Year</w:t>
            </w:r>
          </w:p>
        </w:tc>
        <w:tc>
          <w:tcPr>
            <w:tcW w:w="4896" w:type="dxa"/>
          </w:tcPr>
          <w:p w14:paraId="7BBE5538" w14:textId="77777777" w:rsidR="00AB4512" w:rsidRDefault="00577044">
            <w:r>
              <w:t>2026</w:t>
            </w:r>
          </w:p>
        </w:tc>
      </w:tr>
    </w:tbl>
    <w:p w14:paraId="38EAC6D8" w14:textId="77777777" w:rsidR="00AB4512" w:rsidRDefault="00577044">
      <w:r>
        <w:br w:type="page"/>
      </w:r>
    </w:p>
    <w:p w14:paraId="639940FD" w14:textId="77777777" w:rsidR="00AB4512" w:rsidRDefault="00577044">
      <w:pPr>
        <w:pStyle w:val="Heading1"/>
      </w:pPr>
      <w:r>
        <w:lastRenderedPageBreak/>
        <w:t>3. Content Research and Sourcing</w:t>
      </w:r>
    </w:p>
    <w:p w14:paraId="095F24A5" w14:textId="77777777" w:rsidR="00AB4512" w:rsidRDefault="00577044">
      <w:pPr>
        <w:pStyle w:val="Heading1"/>
      </w:pPr>
      <w:r>
        <w:t>3.1 Approved Organisation for Development</w:t>
      </w:r>
    </w:p>
    <w:p w14:paraId="220D95A6" w14:textId="77777777" w:rsidR="00AB4512" w:rsidRDefault="00577044">
      <w:r>
        <w:t>Metswako's Delicious Corner – fictional small restaurant and takeaway business.</w:t>
      </w:r>
    </w:p>
    <w:p w14:paraId="7E32D49F" w14:textId="77777777" w:rsidR="00AB4512" w:rsidRDefault="00577044">
      <w:pPr>
        <w:pStyle w:val="Heading1"/>
      </w:pPr>
      <w:r>
        <w:t>3.2 Organisation Content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AB4512" w14:paraId="44F309A1" w14:textId="77777777">
        <w:trPr>
          <w:jc w:val="center"/>
        </w:trPr>
        <w:tc>
          <w:tcPr>
            <w:tcW w:w="4896" w:type="dxa"/>
          </w:tcPr>
          <w:p w14:paraId="7F13D75C" w14:textId="77777777" w:rsidR="00AB4512" w:rsidRDefault="00577044">
            <w:r>
              <w:rPr>
                <w:b/>
              </w:rPr>
              <w:t>Area</w:t>
            </w:r>
          </w:p>
        </w:tc>
        <w:tc>
          <w:tcPr>
            <w:tcW w:w="4896" w:type="dxa"/>
          </w:tcPr>
          <w:p w14:paraId="3739F183" w14:textId="77777777" w:rsidR="00AB4512" w:rsidRDefault="00577044">
            <w:r>
              <w:rPr>
                <w:b/>
              </w:rPr>
              <w:t>Information</w:t>
            </w:r>
          </w:p>
        </w:tc>
      </w:tr>
      <w:tr w:rsidR="00AB4512" w14:paraId="5CF158FE" w14:textId="77777777">
        <w:trPr>
          <w:jc w:val="center"/>
        </w:trPr>
        <w:tc>
          <w:tcPr>
            <w:tcW w:w="4896" w:type="dxa"/>
          </w:tcPr>
          <w:p w14:paraId="3AC53390" w14:textId="77777777" w:rsidR="00AB4512" w:rsidRDefault="00577044">
            <w:r>
              <w:t>Business description</w:t>
            </w:r>
          </w:p>
        </w:tc>
        <w:tc>
          <w:tcPr>
            <w:tcW w:w="4896" w:type="dxa"/>
          </w:tcPr>
          <w:p w14:paraId="3A57FF7E" w14:textId="77777777" w:rsidR="00AB4512" w:rsidRDefault="00577044">
            <w:r>
              <w:t>Affordable restaurant and takeaway offering freshly prepared meals.</w:t>
            </w:r>
          </w:p>
        </w:tc>
      </w:tr>
      <w:tr w:rsidR="00AB4512" w14:paraId="18DA3D76" w14:textId="77777777">
        <w:trPr>
          <w:jc w:val="center"/>
        </w:trPr>
        <w:tc>
          <w:tcPr>
            <w:tcW w:w="4896" w:type="dxa"/>
          </w:tcPr>
          <w:p w14:paraId="31EFE868" w14:textId="77777777" w:rsidR="00AB4512" w:rsidRDefault="00577044">
            <w:r>
              <w:t>Mission</w:t>
            </w:r>
          </w:p>
        </w:tc>
        <w:tc>
          <w:tcPr>
            <w:tcW w:w="4896" w:type="dxa"/>
          </w:tcPr>
          <w:p w14:paraId="5BB3B958" w14:textId="77777777" w:rsidR="00AB4512" w:rsidRDefault="00577044">
            <w:r>
              <w:t>Quality food, friendly service and affordable meals.</w:t>
            </w:r>
          </w:p>
        </w:tc>
      </w:tr>
      <w:tr w:rsidR="00AB4512" w14:paraId="10C189FF" w14:textId="77777777">
        <w:trPr>
          <w:jc w:val="center"/>
        </w:trPr>
        <w:tc>
          <w:tcPr>
            <w:tcW w:w="4896" w:type="dxa"/>
          </w:tcPr>
          <w:p w14:paraId="07749F34" w14:textId="77777777" w:rsidR="00AB4512" w:rsidRDefault="00577044">
            <w:r>
              <w:t>Vision</w:t>
            </w:r>
          </w:p>
        </w:tc>
        <w:tc>
          <w:tcPr>
            <w:tcW w:w="4896" w:type="dxa"/>
          </w:tcPr>
          <w:p w14:paraId="200C3E5F" w14:textId="77777777" w:rsidR="00AB4512" w:rsidRDefault="00577044">
            <w:r>
              <w:t>Trusted local food business known for delicious meals and reliable service.</w:t>
            </w:r>
          </w:p>
        </w:tc>
      </w:tr>
      <w:tr w:rsidR="00AB4512" w14:paraId="5A40D7AE" w14:textId="77777777">
        <w:trPr>
          <w:jc w:val="center"/>
        </w:trPr>
        <w:tc>
          <w:tcPr>
            <w:tcW w:w="4896" w:type="dxa"/>
          </w:tcPr>
          <w:p w14:paraId="6BD7BA0D" w14:textId="77777777" w:rsidR="00AB4512" w:rsidRDefault="00577044">
            <w:r>
              <w:t>Target audience</w:t>
            </w:r>
          </w:p>
        </w:tc>
        <w:tc>
          <w:tcPr>
            <w:tcW w:w="4896" w:type="dxa"/>
          </w:tcPr>
          <w:p w14:paraId="4E096A53" w14:textId="77777777" w:rsidR="00AB4512" w:rsidRDefault="00577044">
            <w:r>
              <w:t>Students, workers, families and local residents.</w:t>
            </w:r>
          </w:p>
        </w:tc>
      </w:tr>
      <w:tr w:rsidR="00AB4512" w14:paraId="45AA8731" w14:textId="77777777">
        <w:trPr>
          <w:jc w:val="center"/>
        </w:trPr>
        <w:tc>
          <w:tcPr>
            <w:tcW w:w="4896" w:type="dxa"/>
          </w:tcPr>
          <w:p w14:paraId="049F0CC6" w14:textId="77777777" w:rsidR="00AB4512" w:rsidRDefault="00577044">
            <w:r>
              <w:t>Services</w:t>
            </w:r>
          </w:p>
        </w:tc>
        <w:tc>
          <w:tcPr>
            <w:tcW w:w="4896" w:type="dxa"/>
          </w:tcPr>
          <w:p w14:paraId="64B9C43F" w14:textId="77777777" w:rsidR="00AB4512" w:rsidRDefault="00577044">
            <w:r>
              <w:t>Takeaway meals, snacks, drinks and enquiries.</w:t>
            </w:r>
          </w:p>
        </w:tc>
      </w:tr>
    </w:tbl>
    <w:p w14:paraId="3A1148A1" w14:textId="77777777" w:rsidR="00AB4512" w:rsidRDefault="00577044">
      <w:pPr>
        <w:pStyle w:val="Heading1"/>
      </w:pPr>
      <w:r>
        <w:t>3.3 Proposed Menu Content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AB4512" w14:paraId="2AC1AB3F" w14:textId="77777777">
        <w:trPr>
          <w:jc w:val="center"/>
        </w:trPr>
        <w:tc>
          <w:tcPr>
            <w:tcW w:w="4896" w:type="dxa"/>
          </w:tcPr>
          <w:p w14:paraId="441C1C8F" w14:textId="77777777" w:rsidR="00AB4512" w:rsidRDefault="00577044">
            <w:r>
              <w:rPr>
                <w:b/>
              </w:rPr>
              <w:t>Category</w:t>
            </w:r>
          </w:p>
        </w:tc>
        <w:tc>
          <w:tcPr>
            <w:tcW w:w="4896" w:type="dxa"/>
          </w:tcPr>
          <w:p w14:paraId="05806C26" w14:textId="77777777" w:rsidR="00AB4512" w:rsidRDefault="00577044">
            <w:r>
              <w:rPr>
                <w:b/>
              </w:rPr>
              <w:t>Examples</w:t>
            </w:r>
          </w:p>
        </w:tc>
      </w:tr>
      <w:tr w:rsidR="00AB4512" w14:paraId="76F34CF9" w14:textId="77777777">
        <w:trPr>
          <w:jc w:val="center"/>
        </w:trPr>
        <w:tc>
          <w:tcPr>
            <w:tcW w:w="4896" w:type="dxa"/>
          </w:tcPr>
          <w:p w14:paraId="62D367A0" w14:textId="77777777" w:rsidR="00AB4512" w:rsidRDefault="00577044">
            <w:r>
              <w:t>Main Meals</w:t>
            </w:r>
          </w:p>
        </w:tc>
        <w:tc>
          <w:tcPr>
            <w:tcW w:w="4896" w:type="dxa"/>
          </w:tcPr>
          <w:p w14:paraId="633B59DD" w14:textId="77777777" w:rsidR="00AB4512" w:rsidRDefault="00577044">
            <w:r>
              <w:t>Bunny Chow; Chicken &amp; Chips; Beef Burger; Grilled Chicken</w:t>
            </w:r>
          </w:p>
        </w:tc>
      </w:tr>
      <w:tr w:rsidR="00AB4512" w14:paraId="47F61CE5" w14:textId="77777777">
        <w:trPr>
          <w:jc w:val="center"/>
        </w:trPr>
        <w:tc>
          <w:tcPr>
            <w:tcW w:w="4896" w:type="dxa"/>
          </w:tcPr>
          <w:p w14:paraId="6EDCD68E" w14:textId="77777777" w:rsidR="00AB4512" w:rsidRDefault="00577044">
            <w:r>
              <w:t>Snacks</w:t>
            </w:r>
          </w:p>
        </w:tc>
        <w:tc>
          <w:tcPr>
            <w:tcW w:w="4896" w:type="dxa"/>
          </w:tcPr>
          <w:p w14:paraId="291FE738" w14:textId="77777777" w:rsidR="00AB4512" w:rsidRDefault="00577044">
            <w:r>
              <w:t>Chips; Sausage Roll; Chicken Wings</w:t>
            </w:r>
          </w:p>
        </w:tc>
      </w:tr>
      <w:tr w:rsidR="00AB4512" w14:paraId="17026044" w14:textId="77777777">
        <w:trPr>
          <w:jc w:val="center"/>
        </w:trPr>
        <w:tc>
          <w:tcPr>
            <w:tcW w:w="4896" w:type="dxa"/>
          </w:tcPr>
          <w:p w14:paraId="47BF56F5" w14:textId="77777777" w:rsidR="00AB4512" w:rsidRDefault="00577044">
            <w:r>
              <w:t>Drinks</w:t>
            </w:r>
          </w:p>
        </w:tc>
        <w:tc>
          <w:tcPr>
            <w:tcW w:w="4896" w:type="dxa"/>
          </w:tcPr>
          <w:p w14:paraId="1277BFB6" w14:textId="77777777" w:rsidR="00AB4512" w:rsidRDefault="00577044">
            <w:r>
              <w:t>Soft Drinks; Water; Juice</w:t>
            </w:r>
          </w:p>
        </w:tc>
      </w:tr>
      <w:tr w:rsidR="00AB4512" w14:paraId="34732481" w14:textId="77777777">
        <w:trPr>
          <w:jc w:val="center"/>
        </w:trPr>
        <w:tc>
          <w:tcPr>
            <w:tcW w:w="4896" w:type="dxa"/>
          </w:tcPr>
          <w:p w14:paraId="5133DE8E" w14:textId="65F925C9" w:rsidR="00AB4512" w:rsidRDefault="00C11F5A">
            <w:r>
              <w:t xml:space="preserve"> </w:t>
            </w:r>
            <w:r w:rsidR="00577044">
              <w:t>Specials</w:t>
            </w:r>
          </w:p>
        </w:tc>
        <w:tc>
          <w:tcPr>
            <w:tcW w:w="4896" w:type="dxa"/>
          </w:tcPr>
          <w:p w14:paraId="4DEDBCDC" w14:textId="77777777" w:rsidR="00AB4512" w:rsidRDefault="00577044">
            <w:r>
              <w:t>Weekly meal special; Family meal deal</w:t>
            </w:r>
          </w:p>
        </w:tc>
      </w:tr>
    </w:tbl>
    <w:p w14:paraId="404C47DF" w14:textId="77777777" w:rsidR="00AB4512" w:rsidRDefault="00577044">
      <w:pPr>
        <w:pStyle w:val="Heading1"/>
      </w:pPr>
      <w:r>
        <w:t>3.4 Image and Content Sourcing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60"/>
        <w:gridCol w:w="3261"/>
      </w:tblGrid>
      <w:tr w:rsidR="00AB4512" w14:paraId="27473C1D" w14:textId="77777777">
        <w:trPr>
          <w:jc w:val="center"/>
        </w:trPr>
        <w:tc>
          <w:tcPr>
            <w:tcW w:w="3264" w:type="dxa"/>
          </w:tcPr>
          <w:p w14:paraId="496E1C24" w14:textId="77777777" w:rsidR="00AB4512" w:rsidRDefault="00577044">
            <w:r>
              <w:rPr>
                <w:b/>
              </w:rPr>
              <w:t>Asset</w:t>
            </w:r>
          </w:p>
        </w:tc>
        <w:tc>
          <w:tcPr>
            <w:tcW w:w="3264" w:type="dxa"/>
          </w:tcPr>
          <w:p w14:paraId="203A5AA9" w14:textId="77777777" w:rsidR="00AB4512" w:rsidRDefault="00577044">
            <w:r>
              <w:rPr>
                <w:b/>
              </w:rPr>
              <w:t>Source / Creator</w:t>
            </w:r>
          </w:p>
        </w:tc>
        <w:tc>
          <w:tcPr>
            <w:tcW w:w="3264" w:type="dxa"/>
          </w:tcPr>
          <w:p w14:paraId="79B4C71A" w14:textId="77777777" w:rsidR="00AB4512" w:rsidRDefault="00577044">
            <w:r>
              <w:rPr>
                <w:b/>
              </w:rPr>
              <w:t>Licence / Usage</w:t>
            </w:r>
          </w:p>
        </w:tc>
      </w:tr>
      <w:tr w:rsidR="00AB4512" w14:paraId="43EC476B" w14:textId="77777777">
        <w:trPr>
          <w:jc w:val="center"/>
        </w:trPr>
        <w:tc>
          <w:tcPr>
            <w:tcW w:w="3264" w:type="dxa"/>
          </w:tcPr>
          <w:p w14:paraId="72D9EE30" w14:textId="77777777" w:rsidR="00AB4512" w:rsidRDefault="00577044">
            <w:r>
              <w:t>Logo</w:t>
            </w:r>
          </w:p>
        </w:tc>
        <w:tc>
          <w:tcPr>
            <w:tcW w:w="3264" w:type="dxa"/>
          </w:tcPr>
          <w:p w14:paraId="2D93967C" w14:textId="77777777" w:rsidR="00AB4512" w:rsidRDefault="00577044">
            <w:r>
              <w:t>Created for project</w:t>
            </w:r>
          </w:p>
        </w:tc>
        <w:tc>
          <w:tcPr>
            <w:tcW w:w="3264" w:type="dxa"/>
          </w:tcPr>
          <w:p w14:paraId="1200CE05" w14:textId="77777777" w:rsidR="00AB4512" w:rsidRDefault="00577044">
            <w:r>
              <w:t>Original</w:t>
            </w:r>
          </w:p>
        </w:tc>
      </w:tr>
      <w:tr w:rsidR="00AB4512" w14:paraId="56E449C7" w14:textId="77777777">
        <w:trPr>
          <w:jc w:val="center"/>
        </w:trPr>
        <w:tc>
          <w:tcPr>
            <w:tcW w:w="3264" w:type="dxa"/>
          </w:tcPr>
          <w:p w14:paraId="5A7CB726" w14:textId="77777777" w:rsidR="00AB4512" w:rsidRDefault="00577044">
            <w:r>
              <w:t>Hero image</w:t>
            </w:r>
          </w:p>
        </w:tc>
        <w:tc>
          <w:tcPr>
            <w:tcW w:w="3264" w:type="dxa"/>
          </w:tcPr>
          <w:p w14:paraId="7D8B207E" w14:textId="165AFE4E" w:rsidR="00AB4512" w:rsidRDefault="00A33D69">
            <w:r>
              <w:t>Existing image from previous business</w:t>
            </w:r>
          </w:p>
        </w:tc>
        <w:tc>
          <w:tcPr>
            <w:tcW w:w="3264" w:type="dxa"/>
          </w:tcPr>
          <w:p w14:paraId="5D6A6CFF" w14:textId="2706E85C" w:rsidR="00AB4512" w:rsidRDefault="00D01C58">
            <w:r>
              <w:t xml:space="preserve">Original </w:t>
            </w:r>
            <w:r w:rsidR="00EF15A1">
              <w:t>–</w:t>
            </w:r>
            <w:r>
              <w:t xml:space="preserve"> previo</w:t>
            </w:r>
            <w:r w:rsidR="00EF15A1">
              <w:t>usly created/owned</w:t>
            </w:r>
          </w:p>
        </w:tc>
      </w:tr>
      <w:tr w:rsidR="00EF15A1" w14:paraId="391D8B04" w14:textId="77777777">
        <w:trPr>
          <w:jc w:val="center"/>
        </w:trPr>
        <w:tc>
          <w:tcPr>
            <w:tcW w:w="3264" w:type="dxa"/>
          </w:tcPr>
          <w:p w14:paraId="0EEF3AA7" w14:textId="77777777" w:rsidR="00EF15A1" w:rsidRDefault="00EF15A1" w:rsidP="00EF15A1">
            <w:r>
              <w:t>Meal image 1</w:t>
            </w:r>
          </w:p>
        </w:tc>
        <w:tc>
          <w:tcPr>
            <w:tcW w:w="3264" w:type="dxa"/>
          </w:tcPr>
          <w:p w14:paraId="0AA9C69A" w14:textId="349CC6A4" w:rsidR="00EF15A1" w:rsidRDefault="00EF15A1" w:rsidP="00EF15A1">
            <w:r>
              <w:t>Existing image from previous business</w:t>
            </w:r>
          </w:p>
        </w:tc>
        <w:tc>
          <w:tcPr>
            <w:tcW w:w="3264" w:type="dxa"/>
          </w:tcPr>
          <w:p w14:paraId="2E34C2AF" w14:textId="4CA69C93" w:rsidR="00EF15A1" w:rsidRDefault="00EF15A1" w:rsidP="00EF15A1">
            <w:r>
              <w:t>Original – previously created/owned</w:t>
            </w:r>
          </w:p>
        </w:tc>
      </w:tr>
      <w:tr w:rsidR="00EF15A1" w14:paraId="237F7C6E" w14:textId="77777777">
        <w:trPr>
          <w:jc w:val="center"/>
        </w:trPr>
        <w:tc>
          <w:tcPr>
            <w:tcW w:w="3264" w:type="dxa"/>
          </w:tcPr>
          <w:p w14:paraId="3D6AF152" w14:textId="77777777" w:rsidR="00EF15A1" w:rsidRDefault="00EF15A1" w:rsidP="00EF15A1">
            <w:r>
              <w:lastRenderedPageBreak/>
              <w:t>Meal image 2</w:t>
            </w:r>
          </w:p>
        </w:tc>
        <w:tc>
          <w:tcPr>
            <w:tcW w:w="3264" w:type="dxa"/>
          </w:tcPr>
          <w:p w14:paraId="4AB89A99" w14:textId="21DEE048" w:rsidR="00EF15A1" w:rsidRDefault="00EF15A1" w:rsidP="00EF15A1">
            <w:r>
              <w:t>Existing image from previous business</w:t>
            </w:r>
          </w:p>
        </w:tc>
        <w:tc>
          <w:tcPr>
            <w:tcW w:w="3264" w:type="dxa"/>
          </w:tcPr>
          <w:p w14:paraId="270FC82F" w14:textId="21A80D5E" w:rsidR="00EF15A1" w:rsidRDefault="00EF15A1" w:rsidP="00EF15A1">
            <w:r>
              <w:t>Original – previously created/owned</w:t>
            </w:r>
          </w:p>
        </w:tc>
      </w:tr>
      <w:tr w:rsidR="00EF15A1" w14:paraId="3D324A6E" w14:textId="77777777">
        <w:trPr>
          <w:jc w:val="center"/>
        </w:trPr>
        <w:tc>
          <w:tcPr>
            <w:tcW w:w="3264" w:type="dxa"/>
          </w:tcPr>
          <w:p w14:paraId="6CD55B21" w14:textId="77777777" w:rsidR="00EF15A1" w:rsidRDefault="00EF15A1" w:rsidP="00EF15A1">
            <w:r>
              <w:t>Meal image 3</w:t>
            </w:r>
          </w:p>
        </w:tc>
        <w:tc>
          <w:tcPr>
            <w:tcW w:w="3264" w:type="dxa"/>
          </w:tcPr>
          <w:p w14:paraId="5015F2A7" w14:textId="3E7E5245" w:rsidR="00EF15A1" w:rsidRDefault="00EF15A1" w:rsidP="00EF15A1">
            <w:r>
              <w:t>Existing image from previous business</w:t>
            </w:r>
          </w:p>
        </w:tc>
        <w:tc>
          <w:tcPr>
            <w:tcW w:w="3264" w:type="dxa"/>
          </w:tcPr>
          <w:p w14:paraId="750ADFA2" w14:textId="7853E03C" w:rsidR="00EF15A1" w:rsidRDefault="00EF15A1" w:rsidP="00EF15A1">
            <w:r>
              <w:t>Original – previously created/owned</w:t>
            </w:r>
          </w:p>
        </w:tc>
      </w:tr>
    </w:tbl>
    <w:p w14:paraId="4D5E2C1C" w14:textId="77777777" w:rsidR="00AB4512" w:rsidRDefault="00577044">
      <w:r>
        <w:br w:type="page"/>
      </w:r>
    </w:p>
    <w:p w14:paraId="30CF1952" w14:textId="77777777" w:rsidR="00AB4512" w:rsidRDefault="00577044">
      <w:pPr>
        <w:pStyle w:val="Heading1"/>
      </w:pPr>
      <w:r>
        <w:lastRenderedPageBreak/>
        <w:t>4. HTML File Structure and Content Plan</w:t>
      </w:r>
    </w:p>
    <w:p w14:paraId="140B2EE4" w14:textId="77777777" w:rsidR="00AB4512" w:rsidRDefault="00577044">
      <w:pPr>
        <w:pStyle w:val="Heading1"/>
      </w:pPr>
      <w:r>
        <w:t>4.1 Proposed File Structure</w:t>
      </w:r>
    </w:p>
    <w:p w14:paraId="0C129AFA" w14:textId="77777777" w:rsidR="00AB4512" w:rsidRDefault="00577044">
      <w:r>
        <w:t>Metswakos-Delicious-Corner/</w:t>
      </w:r>
      <w:r>
        <w:br/>
        <w:t>├── index.html</w:t>
      </w:r>
      <w:r>
        <w:br/>
        <w:t>├── about.html</w:t>
      </w:r>
      <w:r>
        <w:br/>
        <w:t>├── products.html</w:t>
      </w:r>
      <w:r>
        <w:br/>
        <w:t>├── enquiry.html</w:t>
      </w:r>
      <w:r>
        <w:br/>
        <w:t>├── contact.html</w:t>
      </w:r>
      <w:r>
        <w:br/>
        <w:t>├── README.md</w:t>
      </w:r>
      <w:r>
        <w:br/>
        <w:t>├── css/style.css</w:t>
      </w:r>
      <w:r>
        <w:br/>
        <w:t>├── js/script.js</w:t>
      </w:r>
      <w:r>
        <w:br/>
        <w:t>└── images/</w:t>
      </w:r>
    </w:p>
    <w:p w14:paraId="40D01A80" w14:textId="77777777" w:rsidR="00AB4512" w:rsidRDefault="00577044">
      <w:pPr>
        <w:pStyle w:val="Heading1"/>
      </w:pPr>
      <w:r>
        <w:t>4.2 HTML Pages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AB4512" w14:paraId="43D5A438" w14:textId="77777777">
        <w:trPr>
          <w:jc w:val="center"/>
        </w:trPr>
        <w:tc>
          <w:tcPr>
            <w:tcW w:w="4896" w:type="dxa"/>
          </w:tcPr>
          <w:p w14:paraId="0A956463" w14:textId="77777777" w:rsidR="00AB4512" w:rsidRDefault="00577044">
            <w:r>
              <w:rPr>
                <w:b/>
              </w:rPr>
              <w:t>File</w:t>
            </w:r>
          </w:p>
        </w:tc>
        <w:tc>
          <w:tcPr>
            <w:tcW w:w="4896" w:type="dxa"/>
          </w:tcPr>
          <w:p w14:paraId="2038F32C" w14:textId="77777777" w:rsidR="00AB4512" w:rsidRDefault="00577044">
            <w:r>
              <w:rPr>
                <w:b/>
              </w:rPr>
              <w:t>Purpose</w:t>
            </w:r>
          </w:p>
        </w:tc>
      </w:tr>
      <w:tr w:rsidR="00AB4512" w14:paraId="50AD881C" w14:textId="77777777">
        <w:trPr>
          <w:jc w:val="center"/>
        </w:trPr>
        <w:tc>
          <w:tcPr>
            <w:tcW w:w="4896" w:type="dxa"/>
          </w:tcPr>
          <w:p w14:paraId="7609CBE3" w14:textId="77777777" w:rsidR="00AB4512" w:rsidRDefault="00577044">
            <w:r>
              <w:t>index.html</w:t>
            </w:r>
          </w:p>
        </w:tc>
        <w:tc>
          <w:tcPr>
            <w:tcW w:w="4896" w:type="dxa"/>
          </w:tcPr>
          <w:p w14:paraId="70DFB19B" w14:textId="77777777" w:rsidR="00AB4512" w:rsidRDefault="00577044">
            <w:r>
              <w:t>Home</w:t>
            </w:r>
          </w:p>
        </w:tc>
      </w:tr>
      <w:tr w:rsidR="00AB4512" w14:paraId="591124AC" w14:textId="77777777">
        <w:trPr>
          <w:jc w:val="center"/>
        </w:trPr>
        <w:tc>
          <w:tcPr>
            <w:tcW w:w="4896" w:type="dxa"/>
          </w:tcPr>
          <w:p w14:paraId="2C4B7D4E" w14:textId="77777777" w:rsidR="00AB4512" w:rsidRDefault="00577044">
            <w:r>
              <w:t>about.html</w:t>
            </w:r>
          </w:p>
        </w:tc>
        <w:tc>
          <w:tcPr>
            <w:tcW w:w="4896" w:type="dxa"/>
          </w:tcPr>
          <w:p w14:paraId="6712D8B9" w14:textId="77777777" w:rsidR="00AB4512" w:rsidRDefault="00577044">
            <w:r>
              <w:t>About Us</w:t>
            </w:r>
          </w:p>
        </w:tc>
      </w:tr>
      <w:tr w:rsidR="00AB4512" w14:paraId="76FAF82E" w14:textId="77777777">
        <w:trPr>
          <w:jc w:val="center"/>
        </w:trPr>
        <w:tc>
          <w:tcPr>
            <w:tcW w:w="4896" w:type="dxa"/>
          </w:tcPr>
          <w:p w14:paraId="01B8B0CE" w14:textId="77777777" w:rsidR="00AB4512" w:rsidRDefault="00577044">
            <w:r>
              <w:t>products.html</w:t>
            </w:r>
          </w:p>
        </w:tc>
        <w:tc>
          <w:tcPr>
            <w:tcW w:w="4896" w:type="dxa"/>
          </w:tcPr>
          <w:p w14:paraId="25638BE8" w14:textId="77777777" w:rsidR="00AB4512" w:rsidRDefault="00577044">
            <w:r>
              <w:t>Products/Services</w:t>
            </w:r>
          </w:p>
        </w:tc>
      </w:tr>
      <w:tr w:rsidR="00AB4512" w14:paraId="30DC8DAD" w14:textId="77777777">
        <w:trPr>
          <w:jc w:val="center"/>
        </w:trPr>
        <w:tc>
          <w:tcPr>
            <w:tcW w:w="4896" w:type="dxa"/>
          </w:tcPr>
          <w:p w14:paraId="150FF6B2" w14:textId="77777777" w:rsidR="00AB4512" w:rsidRDefault="00577044">
            <w:r>
              <w:t>enquiry.html</w:t>
            </w:r>
          </w:p>
        </w:tc>
        <w:tc>
          <w:tcPr>
            <w:tcW w:w="4896" w:type="dxa"/>
          </w:tcPr>
          <w:p w14:paraId="2077D96A" w14:textId="77777777" w:rsidR="00AB4512" w:rsidRDefault="00577044">
            <w:r>
              <w:t>Customer enquiries</w:t>
            </w:r>
          </w:p>
        </w:tc>
      </w:tr>
      <w:tr w:rsidR="00AB4512" w14:paraId="72C94066" w14:textId="77777777">
        <w:trPr>
          <w:jc w:val="center"/>
        </w:trPr>
        <w:tc>
          <w:tcPr>
            <w:tcW w:w="4896" w:type="dxa"/>
          </w:tcPr>
          <w:p w14:paraId="1833FB58" w14:textId="77777777" w:rsidR="00AB4512" w:rsidRDefault="00577044">
            <w:r>
              <w:t>contact.html</w:t>
            </w:r>
          </w:p>
        </w:tc>
        <w:tc>
          <w:tcPr>
            <w:tcW w:w="4896" w:type="dxa"/>
          </w:tcPr>
          <w:p w14:paraId="1D3E1C1D" w14:textId="77777777" w:rsidR="00AB4512" w:rsidRDefault="00577044">
            <w:r>
              <w:t>Contact</w:t>
            </w:r>
          </w:p>
        </w:tc>
      </w:tr>
    </w:tbl>
    <w:p w14:paraId="2DB88E47" w14:textId="77777777" w:rsidR="00AB4512" w:rsidRDefault="00577044">
      <w:pPr>
        <w:pStyle w:val="Heading1"/>
      </w:pPr>
      <w:r>
        <w:t>4.3 Navigation Structure</w:t>
      </w:r>
    </w:p>
    <w:p w14:paraId="1C371223" w14:textId="77777777" w:rsidR="00AB4512" w:rsidRDefault="00577044">
      <w:r>
        <w:t>Home → About Us → Products/Services → Enquiry → Contact</w:t>
      </w:r>
    </w:p>
    <w:p w14:paraId="07BF821D" w14:textId="77777777" w:rsidR="00AB4512" w:rsidRDefault="00577044">
      <w:pPr>
        <w:pStyle w:val="Heading1"/>
      </w:pPr>
      <w:r>
        <w:t>4.4 Page Content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AB4512" w14:paraId="42E0B093" w14:textId="77777777">
        <w:trPr>
          <w:jc w:val="center"/>
        </w:trPr>
        <w:tc>
          <w:tcPr>
            <w:tcW w:w="4896" w:type="dxa"/>
          </w:tcPr>
          <w:p w14:paraId="58EF4B41" w14:textId="77777777" w:rsidR="00AB4512" w:rsidRDefault="00577044">
            <w:r>
              <w:rPr>
                <w:b/>
              </w:rPr>
              <w:t>Page</w:t>
            </w:r>
          </w:p>
        </w:tc>
        <w:tc>
          <w:tcPr>
            <w:tcW w:w="4896" w:type="dxa"/>
          </w:tcPr>
          <w:p w14:paraId="6F26E9B5" w14:textId="77777777" w:rsidR="00AB4512" w:rsidRDefault="00577044">
            <w:r>
              <w:rPr>
                <w:b/>
              </w:rPr>
              <w:t>Required Content</w:t>
            </w:r>
          </w:p>
        </w:tc>
      </w:tr>
      <w:tr w:rsidR="00AB4512" w14:paraId="7D90AF1F" w14:textId="77777777">
        <w:trPr>
          <w:jc w:val="center"/>
        </w:trPr>
        <w:tc>
          <w:tcPr>
            <w:tcW w:w="4896" w:type="dxa"/>
          </w:tcPr>
          <w:p w14:paraId="40E2DFED" w14:textId="77777777" w:rsidR="00AB4512" w:rsidRDefault="00577044">
            <w:r>
              <w:t>Home</w:t>
            </w:r>
          </w:p>
        </w:tc>
        <w:tc>
          <w:tcPr>
            <w:tcW w:w="4896" w:type="dxa"/>
          </w:tcPr>
          <w:p w14:paraId="5AB56FD9" w14:textId="77777777" w:rsidR="00AB4512" w:rsidRDefault="00577044">
            <w:r>
              <w:t>Hero image, welcome message, introduction and call-to-action</w:t>
            </w:r>
          </w:p>
        </w:tc>
      </w:tr>
      <w:tr w:rsidR="00AB4512" w14:paraId="65706D10" w14:textId="77777777">
        <w:trPr>
          <w:jc w:val="center"/>
        </w:trPr>
        <w:tc>
          <w:tcPr>
            <w:tcW w:w="4896" w:type="dxa"/>
          </w:tcPr>
          <w:p w14:paraId="329B298E" w14:textId="77777777" w:rsidR="00AB4512" w:rsidRDefault="00577044">
            <w:r>
              <w:t>About Us</w:t>
            </w:r>
          </w:p>
        </w:tc>
        <w:tc>
          <w:tcPr>
            <w:tcW w:w="4896" w:type="dxa"/>
          </w:tcPr>
          <w:p w14:paraId="0595F8A4" w14:textId="77777777" w:rsidR="00AB4512" w:rsidRDefault="00577044">
            <w:r>
              <w:t>History, mission, vision and values</w:t>
            </w:r>
          </w:p>
        </w:tc>
      </w:tr>
      <w:tr w:rsidR="00AB4512" w14:paraId="04EA9CCB" w14:textId="77777777">
        <w:trPr>
          <w:jc w:val="center"/>
        </w:trPr>
        <w:tc>
          <w:tcPr>
            <w:tcW w:w="4896" w:type="dxa"/>
          </w:tcPr>
          <w:p w14:paraId="2514F593" w14:textId="77777777" w:rsidR="00AB4512" w:rsidRDefault="00577044">
            <w:r>
              <w:lastRenderedPageBreak/>
              <w:t>Products/Services</w:t>
            </w:r>
          </w:p>
        </w:tc>
        <w:tc>
          <w:tcPr>
            <w:tcW w:w="4896" w:type="dxa"/>
          </w:tcPr>
          <w:p w14:paraId="301DDE6C" w14:textId="77777777" w:rsidR="00AB4512" w:rsidRDefault="00577044">
            <w:r>
              <w:t>Menu categories, descriptions and prices</w:t>
            </w:r>
          </w:p>
        </w:tc>
      </w:tr>
      <w:tr w:rsidR="00AB4512" w14:paraId="53760D7F" w14:textId="77777777">
        <w:trPr>
          <w:jc w:val="center"/>
        </w:trPr>
        <w:tc>
          <w:tcPr>
            <w:tcW w:w="4896" w:type="dxa"/>
          </w:tcPr>
          <w:p w14:paraId="378DDD21" w14:textId="77777777" w:rsidR="00AB4512" w:rsidRDefault="00577044">
            <w:r>
              <w:t>Enquiry</w:t>
            </w:r>
          </w:p>
        </w:tc>
        <w:tc>
          <w:tcPr>
            <w:tcW w:w="4896" w:type="dxa"/>
          </w:tcPr>
          <w:p w14:paraId="58691C78" w14:textId="77777777" w:rsidR="00AB4512" w:rsidRDefault="00577044">
            <w:r>
              <w:t>Name, email, phone, enquiry type, message and submit button</w:t>
            </w:r>
          </w:p>
        </w:tc>
      </w:tr>
      <w:tr w:rsidR="00AB4512" w14:paraId="1E156B91" w14:textId="77777777">
        <w:trPr>
          <w:jc w:val="center"/>
        </w:trPr>
        <w:tc>
          <w:tcPr>
            <w:tcW w:w="4896" w:type="dxa"/>
          </w:tcPr>
          <w:p w14:paraId="72F09C2C" w14:textId="77777777" w:rsidR="00AB4512" w:rsidRDefault="00577044">
            <w:r>
              <w:t>Contact</w:t>
            </w:r>
          </w:p>
        </w:tc>
        <w:tc>
          <w:tcPr>
            <w:tcW w:w="4896" w:type="dxa"/>
          </w:tcPr>
          <w:p w14:paraId="13A4386D" w14:textId="77777777" w:rsidR="00AB4512" w:rsidRDefault="00577044">
            <w:r>
              <w:t>Phone, email, location, hours, map and contact form</w:t>
            </w:r>
          </w:p>
        </w:tc>
      </w:tr>
    </w:tbl>
    <w:p w14:paraId="36CC5578" w14:textId="77777777" w:rsidR="00AB4512" w:rsidRDefault="00577044">
      <w:pPr>
        <w:pStyle w:val="Heading1"/>
      </w:pPr>
      <w:r>
        <w:t>4.5 Code Quality Requirements</w:t>
      </w:r>
    </w:p>
    <w:p w14:paraId="57F7B47C" w14:textId="77777777" w:rsidR="00AB4512" w:rsidRDefault="00577044">
      <w:pPr>
        <w:pStyle w:val="ListBullet"/>
      </w:pPr>
      <w:r>
        <w:t>Use semantic HTML.</w:t>
      </w:r>
    </w:p>
    <w:p w14:paraId="54D3D55C" w14:textId="77777777" w:rsidR="00AB4512" w:rsidRDefault="00577044">
      <w:pPr>
        <w:pStyle w:val="ListBullet"/>
      </w:pPr>
      <w:r>
        <w:t>Use meaningful headings.</w:t>
      </w:r>
    </w:p>
    <w:p w14:paraId="5DACFBDE" w14:textId="77777777" w:rsidR="00AB4512" w:rsidRDefault="00577044">
      <w:pPr>
        <w:pStyle w:val="ListBullet"/>
      </w:pPr>
      <w:r>
        <w:t>Use comments for major sections.</w:t>
      </w:r>
    </w:p>
    <w:p w14:paraId="50475E7F" w14:textId="77777777" w:rsidR="00AB4512" w:rsidRDefault="00577044">
      <w:pPr>
        <w:pStyle w:val="ListBullet"/>
      </w:pPr>
      <w:r>
        <w:t>Use descriptive alt text for important images.</w:t>
      </w:r>
    </w:p>
    <w:p w14:paraId="5D0108B9" w14:textId="77777777" w:rsidR="00AB4512" w:rsidRDefault="00577044">
      <w:pPr>
        <w:pStyle w:val="ListBullet"/>
      </w:pPr>
      <w:r>
        <w:t>Keep CSS and JavaScript in separate folders.</w:t>
      </w:r>
    </w:p>
    <w:p w14:paraId="0BB89234" w14:textId="77777777" w:rsidR="00AB4512" w:rsidRDefault="00577044">
      <w:pPr>
        <w:pStyle w:val="ListBullet"/>
      </w:pPr>
      <w:r>
        <w:t>Use consistent indentation and naming.</w:t>
      </w:r>
    </w:p>
    <w:p w14:paraId="42CD8512" w14:textId="77777777" w:rsidR="00AB4512" w:rsidRDefault="00577044">
      <w:r>
        <w:br w:type="page"/>
      </w:r>
    </w:p>
    <w:p w14:paraId="6176D582" w14:textId="77777777" w:rsidR="00AB4512" w:rsidRDefault="00577044">
      <w:pPr>
        <w:pStyle w:val="Heading1"/>
      </w:pPr>
      <w:r>
        <w:lastRenderedPageBreak/>
        <w:t>5. Sitemap and Wireframe Plan</w:t>
      </w:r>
    </w:p>
    <w:p w14:paraId="26E9D17E" w14:textId="77777777" w:rsidR="00AB4512" w:rsidRDefault="00577044">
      <w:pPr>
        <w:pStyle w:val="Heading1"/>
      </w:pPr>
      <w:r>
        <w:t>5.1 Sitemap</w:t>
      </w:r>
    </w:p>
    <w:p w14:paraId="73168C83" w14:textId="77777777" w:rsidR="00AB4512" w:rsidRDefault="00577044">
      <w:r>
        <w:t>HOME (index.html)</w:t>
      </w:r>
      <w:r>
        <w:br/>
        <w:t>├── ABOUT US (about.html)</w:t>
      </w:r>
      <w:r>
        <w:br/>
        <w:t>├── PRODUCTS/SERVICES (products.html)</w:t>
      </w:r>
      <w:r>
        <w:br/>
        <w:t>├── ENQUIRY (enquiry.html)</w:t>
      </w:r>
      <w:r>
        <w:br/>
        <w:t>└── CONTACT (contact.html)</w:t>
      </w:r>
    </w:p>
    <w:p w14:paraId="43197134" w14:textId="77777777" w:rsidR="00AB4512" w:rsidRDefault="00577044">
      <w:pPr>
        <w:pStyle w:val="Heading1"/>
      </w:pPr>
      <w:r>
        <w:t>5.2 Home Page Wireframe</w:t>
      </w:r>
    </w:p>
    <w:p w14:paraId="4218BC38" w14:textId="77777777" w:rsidR="00AB4512" w:rsidRDefault="00577044">
      <w:r>
        <w:t>HEADER / LOGO / NAVIGATION</w:t>
      </w:r>
      <w:r>
        <w:br/>
      </w:r>
      <w:r>
        <w:br/>
        <w:t>HERO IMAGE</w:t>
      </w:r>
      <w:r>
        <w:br/>
        <w:t>Welcome to Metswako's Delicious Corner</w:t>
      </w:r>
      <w:r>
        <w:br/>
        <w:t>[VIEW MENU]</w:t>
      </w:r>
      <w:r>
        <w:br/>
      </w:r>
      <w:r>
        <w:br/>
        <w:t>FEATURED MEALS</w:t>
      </w:r>
      <w:r>
        <w:br/>
        <w:t>[Meal 1]   [Meal 2]   [Meal 3]</w:t>
      </w:r>
      <w:r>
        <w:br/>
      </w:r>
      <w:r>
        <w:br/>
        <w:t>FOOTER</w:t>
      </w:r>
    </w:p>
    <w:p w14:paraId="49F99280" w14:textId="77777777" w:rsidR="00AB4512" w:rsidRDefault="00577044">
      <w:pPr>
        <w:pStyle w:val="Heading1"/>
      </w:pPr>
      <w:r>
        <w:t>5.3 About Us Wireframe</w:t>
      </w:r>
    </w:p>
    <w:p w14:paraId="06761065" w14:textId="77777777" w:rsidR="00AB4512" w:rsidRDefault="00577044">
      <w:r>
        <w:t>HEADER / NAVIGATION → PAGE TITLE → BUSINESS STORY → MISSION &amp; VISION → VALUES → IMAGE → FOOTER</w:t>
      </w:r>
    </w:p>
    <w:p w14:paraId="7A5FA8A3" w14:textId="77777777" w:rsidR="00AB4512" w:rsidRDefault="00577044">
      <w:pPr>
        <w:pStyle w:val="Heading1"/>
      </w:pPr>
      <w:r>
        <w:t>5.4 Products/Services Wireframe</w:t>
      </w:r>
    </w:p>
    <w:p w14:paraId="42D56D06" w14:textId="77777777" w:rsidR="00AB4512" w:rsidRDefault="00577044">
      <w:r>
        <w:t>HEADER / NAVIGATION → PAGE TITLE → MENU CATEGORIES → PRODUCT CARDS WITH IMAGE, NAME, DESCRIPTION AND PRICE → FOOTER</w:t>
      </w:r>
    </w:p>
    <w:p w14:paraId="10C46A1B" w14:textId="77777777" w:rsidR="00AB4512" w:rsidRDefault="00577044">
      <w:pPr>
        <w:pStyle w:val="Heading1"/>
      </w:pPr>
      <w:r>
        <w:lastRenderedPageBreak/>
        <w:t>5.5 Enquiry Wireframe</w:t>
      </w:r>
    </w:p>
    <w:p w14:paraId="5A274900" w14:textId="77777777" w:rsidR="00AB4512" w:rsidRDefault="00577044">
      <w:r>
        <w:t>HEADER / NAVIGATION → ENQUIRY INSTRUCTIONS → NAME → EMAIL → PHONE → ENQUIRY TYPE → MESSAGE → SUBMIT → FOOTER</w:t>
      </w:r>
    </w:p>
    <w:p w14:paraId="302871DF" w14:textId="77777777" w:rsidR="00AB4512" w:rsidRDefault="00577044">
      <w:pPr>
        <w:pStyle w:val="Heading1"/>
      </w:pPr>
      <w:r>
        <w:t>5.6 Contact Wireframe</w:t>
      </w:r>
    </w:p>
    <w:p w14:paraId="1AA54EEE" w14:textId="77777777" w:rsidR="00AB4512" w:rsidRDefault="00577044">
      <w:r>
        <w:t>HEADER / NAVIGATION → CONTACT DETAILS → OPENING HOURS → LOCATION/MAP → CONTACT FORM → FOOTER</w:t>
      </w:r>
    </w:p>
    <w:p w14:paraId="52D1CEE9" w14:textId="77777777" w:rsidR="00AB4512" w:rsidRDefault="00577044">
      <w:pPr>
        <w:pStyle w:val="Heading1"/>
      </w:pPr>
      <w:r>
        <w:t>5.7 Design Decisions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1"/>
        <w:gridCol w:w="4891"/>
      </w:tblGrid>
      <w:tr w:rsidR="00AB4512" w14:paraId="7AFA0848" w14:textId="77777777">
        <w:trPr>
          <w:jc w:val="center"/>
        </w:trPr>
        <w:tc>
          <w:tcPr>
            <w:tcW w:w="4896" w:type="dxa"/>
          </w:tcPr>
          <w:p w14:paraId="55FBA14D" w14:textId="77777777" w:rsidR="00AB4512" w:rsidRDefault="00577044">
            <w:r>
              <w:rPr>
                <w:b/>
              </w:rPr>
              <w:t>Element</w:t>
            </w:r>
          </w:p>
        </w:tc>
        <w:tc>
          <w:tcPr>
            <w:tcW w:w="4896" w:type="dxa"/>
          </w:tcPr>
          <w:p w14:paraId="3167ECF4" w14:textId="77777777" w:rsidR="00AB4512" w:rsidRDefault="00577044">
            <w:r>
              <w:rPr>
                <w:b/>
              </w:rPr>
              <w:t>Decision</w:t>
            </w:r>
          </w:p>
        </w:tc>
      </w:tr>
      <w:tr w:rsidR="00AB4512" w14:paraId="7561B228" w14:textId="77777777">
        <w:trPr>
          <w:jc w:val="center"/>
        </w:trPr>
        <w:tc>
          <w:tcPr>
            <w:tcW w:w="4896" w:type="dxa"/>
          </w:tcPr>
          <w:p w14:paraId="651CA279" w14:textId="77777777" w:rsidR="00AB4512" w:rsidRDefault="00577044">
            <w:r>
              <w:t>Colours</w:t>
            </w:r>
          </w:p>
        </w:tc>
        <w:tc>
          <w:tcPr>
            <w:tcW w:w="4896" w:type="dxa"/>
          </w:tcPr>
          <w:p w14:paraId="1691E097" w14:textId="77777777" w:rsidR="00AB4512" w:rsidRDefault="00577044">
            <w:r>
              <w:t>Orange, dark brown, cream and white</w:t>
            </w:r>
          </w:p>
        </w:tc>
      </w:tr>
      <w:tr w:rsidR="00AB4512" w14:paraId="3464F340" w14:textId="77777777">
        <w:trPr>
          <w:jc w:val="center"/>
        </w:trPr>
        <w:tc>
          <w:tcPr>
            <w:tcW w:w="4896" w:type="dxa"/>
          </w:tcPr>
          <w:p w14:paraId="3FFC964D" w14:textId="77777777" w:rsidR="00AB4512" w:rsidRDefault="00577044">
            <w:r>
              <w:t>Typography</w:t>
            </w:r>
          </w:p>
        </w:tc>
        <w:tc>
          <w:tcPr>
            <w:tcW w:w="4896" w:type="dxa"/>
          </w:tcPr>
          <w:p w14:paraId="581EE5DB" w14:textId="77777777" w:rsidR="00AB4512" w:rsidRDefault="00577044">
            <w:r>
              <w:t>Aptos or readable sans-serif</w:t>
            </w:r>
          </w:p>
        </w:tc>
      </w:tr>
      <w:tr w:rsidR="00AB4512" w14:paraId="0652C771" w14:textId="77777777">
        <w:trPr>
          <w:jc w:val="center"/>
        </w:trPr>
        <w:tc>
          <w:tcPr>
            <w:tcW w:w="4896" w:type="dxa"/>
          </w:tcPr>
          <w:p w14:paraId="1FD4BF49" w14:textId="77777777" w:rsidR="00AB4512" w:rsidRDefault="00577044">
            <w:r>
              <w:t>Layout</w:t>
            </w:r>
          </w:p>
        </w:tc>
        <w:tc>
          <w:tcPr>
            <w:tcW w:w="4896" w:type="dxa"/>
          </w:tcPr>
          <w:p w14:paraId="3FBB0F9D" w14:textId="77777777" w:rsidR="00AB4512" w:rsidRDefault="00577044">
            <w:r>
              <w:t>Clean and responsive</w:t>
            </w:r>
          </w:p>
        </w:tc>
      </w:tr>
      <w:tr w:rsidR="00AB4512" w14:paraId="29765D51" w14:textId="77777777">
        <w:trPr>
          <w:jc w:val="center"/>
        </w:trPr>
        <w:tc>
          <w:tcPr>
            <w:tcW w:w="4896" w:type="dxa"/>
          </w:tcPr>
          <w:p w14:paraId="30B9DF84" w14:textId="77777777" w:rsidR="00AB4512" w:rsidRDefault="00577044">
            <w:r>
              <w:t>Navigation</w:t>
            </w:r>
          </w:p>
        </w:tc>
        <w:tc>
          <w:tcPr>
            <w:tcW w:w="4896" w:type="dxa"/>
          </w:tcPr>
          <w:p w14:paraId="65C09DE6" w14:textId="77777777" w:rsidR="00AB4512" w:rsidRDefault="00577044">
            <w:r>
              <w:t>Consistent across pages</w:t>
            </w:r>
          </w:p>
        </w:tc>
      </w:tr>
      <w:tr w:rsidR="00AB4512" w14:paraId="59FB1F7B" w14:textId="77777777">
        <w:trPr>
          <w:jc w:val="center"/>
        </w:trPr>
        <w:tc>
          <w:tcPr>
            <w:tcW w:w="4896" w:type="dxa"/>
          </w:tcPr>
          <w:p w14:paraId="3CE6C152" w14:textId="77777777" w:rsidR="00AB4512" w:rsidRDefault="00577044">
            <w:r>
              <w:t>Images</w:t>
            </w:r>
          </w:p>
        </w:tc>
        <w:tc>
          <w:tcPr>
            <w:tcW w:w="4896" w:type="dxa"/>
          </w:tcPr>
          <w:p w14:paraId="7B9338E8" w14:textId="77777777" w:rsidR="00AB4512" w:rsidRDefault="00577044">
            <w:r>
              <w:t>Food/business imagery</w:t>
            </w:r>
          </w:p>
        </w:tc>
      </w:tr>
    </w:tbl>
    <w:p w14:paraId="11F38DA0" w14:textId="77777777" w:rsidR="00AB4512" w:rsidRDefault="00577044">
      <w:r>
        <w:br w:type="page"/>
      </w:r>
    </w:p>
    <w:p w14:paraId="478CE1BB" w14:textId="77777777" w:rsidR="00AB4512" w:rsidRDefault="00577044">
      <w:pPr>
        <w:pStyle w:val="Heading1"/>
      </w:pPr>
      <w:r>
        <w:lastRenderedPageBreak/>
        <w:t>6. Project Timeline and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0"/>
        <w:gridCol w:w="3262"/>
        <w:gridCol w:w="3260"/>
      </w:tblGrid>
      <w:tr w:rsidR="00AB4512" w14:paraId="1C8DF072" w14:textId="77777777">
        <w:trPr>
          <w:jc w:val="center"/>
        </w:trPr>
        <w:tc>
          <w:tcPr>
            <w:tcW w:w="3264" w:type="dxa"/>
          </w:tcPr>
          <w:p w14:paraId="02BC9C07" w14:textId="77777777" w:rsidR="00AB4512" w:rsidRDefault="00577044">
            <w:r>
              <w:rPr>
                <w:b/>
              </w:rPr>
              <w:t>Milestone</w:t>
            </w:r>
          </w:p>
        </w:tc>
        <w:tc>
          <w:tcPr>
            <w:tcW w:w="3264" w:type="dxa"/>
          </w:tcPr>
          <w:p w14:paraId="18BA6AE6" w14:textId="77777777" w:rsidR="00AB4512" w:rsidRDefault="00577044">
            <w:r>
              <w:rPr>
                <w:b/>
              </w:rPr>
              <w:t>Activity</w:t>
            </w:r>
          </w:p>
        </w:tc>
        <w:tc>
          <w:tcPr>
            <w:tcW w:w="3264" w:type="dxa"/>
          </w:tcPr>
          <w:p w14:paraId="42A3AF6E" w14:textId="77777777" w:rsidR="00AB4512" w:rsidRDefault="00577044">
            <w:r>
              <w:rPr>
                <w:b/>
              </w:rPr>
              <w:t>Target</w:t>
            </w:r>
          </w:p>
        </w:tc>
      </w:tr>
      <w:tr w:rsidR="00AB4512" w14:paraId="650FA8B2" w14:textId="77777777">
        <w:trPr>
          <w:jc w:val="center"/>
        </w:trPr>
        <w:tc>
          <w:tcPr>
            <w:tcW w:w="3264" w:type="dxa"/>
          </w:tcPr>
          <w:p w14:paraId="0C4E04F5" w14:textId="77777777" w:rsidR="00AB4512" w:rsidRDefault="00577044">
            <w:r>
              <w:t>1</w:t>
            </w:r>
          </w:p>
        </w:tc>
        <w:tc>
          <w:tcPr>
            <w:tcW w:w="3264" w:type="dxa"/>
          </w:tcPr>
          <w:p w14:paraId="2820DFAE" w14:textId="77777777" w:rsidR="00AB4512" w:rsidRDefault="00577044">
            <w:r>
              <w:t>Prepare two proposals</w:t>
            </w:r>
          </w:p>
        </w:tc>
        <w:tc>
          <w:tcPr>
            <w:tcW w:w="3264" w:type="dxa"/>
          </w:tcPr>
          <w:p w14:paraId="1031E44A" w14:textId="77777777" w:rsidR="00AB4512" w:rsidRDefault="00577044">
            <w:r>
              <w:t>Week 1</w:t>
            </w:r>
          </w:p>
        </w:tc>
      </w:tr>
      <w:tr w:rsidR="00AB4512" w14:paraId="16FFB4BB" w14:textId="77777777">
        <w:trPr>
          <w:jc w:val="center"/>
        </w:trPr>
        <w:tc>
          <w:tcPr>
            <w:tcW w:w="3264" w:type="dxa"/>
          </w:tcPr>
          <w:p w14:paraId="24C7AF40" w14:textId="77777777" w:rsidR="00AB4512" w:rsidRDefault="00577044">
            <w:r>
              <w:t>2</w:t>
            </w:r>
          </w:p>
        </w:tc>
        <w:tc>
          <w:tcPr>
            <w:tcW w:w="3264" w:type="dxa"/>
          </w:tcPr>
          <w:p w14:paraId="1B9AE406" w14:textId="77777777" w:rsidR="00AB4512" w:rsidRDefault="00577044">
            <w:r>
              <w:t>Submit proposals</w:t>
            </w:r>
          </w:p>
        </w:tc>
        <w:tc>
          <w:tcPr>
            <w:tcW w:w="3264" w:type="dxa"/>
          </w:tcPr>
          <w:p w14:paraId="202A6F62" w14:textId="77777777" w:rsidR="00AB4512" w:rsidRDefault="00577044">
            <w:r>
              <w:t>Week 1</w:t>
            </w:r>
          </w:p>
        </w:tc>
      </w:tr>
      <w:tr w:rsidR="00AB4512" w14:paraId="7E8DBC40" w14:textId="77777777">
        <w:trPr>
          <w:jc w:val="center"/>
        </w:trPr>
        <w:tc>
          <w:tcPr>
            <w:tcW w:w="3264" w:type="dxa"/>
          </w:tcPr>
          <w:p w14:paraId="6AC53143" w14:textId="77777777" w:rsidR="00AB4512" w:rsidRDefault="00577044">
            <w:r>
              <w:t>3</w:t>
            </w:r>
          </w:p>
        </w:tc>
        <w:tc>
          <w:tcPr>
            <w:tcW w:w="3264" w:type="dxa"/>
          </w:tcPr>
          <w:p w14:paraId="29FFD48C" w14:textId="77777777" w:rsidR="00AB4512" w:rsidRDefault="00577044">
            <w:r>
              <w:t>Research approved organisation</w:t>
            </w:r>
          </w:p>
        </w:tc>
        <w:tc>
          <w:tcPr>
            <w:tcW w:w="3264" w:type="dxa"/>
          </w:tcPr>
          <w:p w14:paraId="5689C66A" w14:textId="77777777" w:rsidR="00AB4512" w:rsidRDefault="00577044">
            <w:r>
              <w:t>Week 2</w:t>
            </w:r>
          </w:p>
        </w:tc>
      </w:tr>
      <w:tr w:rsidR="00AB4512" w14:paraId="5F95AB70" w14:textId="77777777">
        <w:trPr>
          <w:jc w:val="center"/>
        </w:trPr>
        <w:tc>
          <w:tcPr>
            <w:tcW w:w="3264" w:type="dxa"/>
          </w:tcPr>
          <w:p w14:paraId="1E7BEB19" w14:textId="77777777" w:rsidR="00AB4512" w:rsidRDefault="00577044">
            <w:r>
              <w:t>4</w:t>
            </w:r>
          </w:p>
        </w:tc>
        <w:tc>
          <w:tcPr>
            <w:tcW w:w="3264" w:type="dxa"/>
          </w:tcPr>
          <w:p w14:paraId="12F6DDB3" w14:textId="77777777" w:rsidR="00AB4512" w:rsidRDefault="00577044">
            <w:r>
              <w:t>Sitemap and wireframes</w:t>
            </w:r>
          </w:p>
        </w:tc>
        <w:tc>
          <w:tcPr>
            <w:tcW w:w="3264" w:type="dxa"/>
          </w:tcPr>
          <w:p w14:paraId="23A3D7AC" w14:textId="77777777" w:rsidR="00AB4512" w:rsidRDefault="00577044">
            <w:r>
              <w:t>Week 2</w:t>
            </w:r>
          </w:p>
        </w:tc>
      </w:tr>
      <w:tr w:rsidR="00AB4512" w14:paraId="469E483B" w14:textId="77777777">
        <w:trPr>
          <w:jc w:val="center"/>
        </w:trPr>
        <w:tc>
          <w:tcPr>
            <w:tcW w:w="3264" w:type="dxa"/>
          </w:tcPr>
          <w:p w14:paraId="0BDECC3F" w14:textId="77777777" w:rsidR="00AB4512" w:rsidRDefault="00577044">
            <w:r>
              <w:t>5</w:t>
            </w:r>
          </w:p>
        </w:tc>
        <w:tc>
          <w:tcPr>
            <w:tcW w:w="3264" w:type="dxa"/>
          </w:tcPr>
          <w:p w14:paraId="7D4E3738" w14:textId="77777777" w:rsidR="00AB4512" w:rsidRDefault="00577044">
            <w:r>
              <w:t>HTML structure</w:t>
            </w:r>
          </w:p>
        </w:tc>
        <w:tc>
          <w:tcPr>
            <w:tcW w:w="3264" w:type="dxa"/>
          </w:tcPr>
          <w:p w14:paraId="3CA9513C" w14:textId="77777777" w:rsidR="00AB4512" w:rsidRDefault="00577044">
            <w:r>
              <w:t>Week 3</w:t>
            </w:r>
          </w:p>
        </w:tc>
      </w:tr>
      <w:tr w:rsidR="00AB4512" w14:paraId="61304E7B" w14:textId="77777777">
        <w:trPr>
          <w:jc w:val="center"/>
        </w:trPr>
        <w:tc>
          <w:tcPr>
            <w:tcW w:w="3264" w:type="dxa"/>
          </w:tcPr>
          <w:p w14:paraId="4145ECAE" w14:textId="77777777" w:rsidR="00AB4512" w:rsidRDefault="00577044">
            <w:r>
              <w:t>6</w:t>
            </w:r>
          </w:p>
        </w:tc>
        <w:tc>
          <w:tcPr>
            <w:tcW w:w="3264" w:type="dxa"/>
          </w:tcPr>
          <w:p w14:paraId="3295A29B" w14:textId="77777777" w:rsidR="00AB4512" w:rsidRDefault="00577044">
            <w:r>
              <w:t>Develop five webpages</w:t>
            </w:r>
          </w:p>
        </w:tc>
        <w:tc>
          <w:tcPr>
            <w:tcW w:w="3264" w:type="dxa"/>
          </w:tcPr>
          <w:p w14:paraId="318BF485" w14:textId="77777777" w:rsidR="00AB4512" w:rsidRDefault="00577044">
            <w:r>
              <w:t>Week 3</w:t>
            </w:r>
          </w:p>
        </w:tc>
      </w:tr>
      <w:tr w:rsidR="00AB4512" w14:paraId="0C938D3C" w14:textId="77777777">
        <w:trPr>
          <w:jc w:val="center"/>
        </w:trPr>
        <w:tc>
          <w:tcPr>
            <w:tcW w:w="3264" w:type="dxa"/>
          </w:tcPr>
          <w:p w14:paraId="153FBF6B" w14:textId="77777777" w:rsidR="00AB4512" w:rsidRDefault="00577044">
            <w:r>
              <w:t>7</w:t>
            </w:r>
          </w:p>
        </w:tc>
        <w:tc>
          <w:tcPr>
            <w:tcW w:w="3264" w:type="dxa"/>
          </w:tcPr>
          <w:p w14:paraId="499F3394" w14:textId="77777777" w:rsidR="00AB4512" w:rsidRDefault="00577044">
            <w:r>
              <w:t>Apply CSS and content</w:t>
            </w:r>
          </w:p>
        </w:tc>
        <w:tc>
          <w:tcPr>
            <w:tcW w:w="3264" w:type="dxa"/>
          </w:tcPr>
          <w:p w14:paraId="7B8A8815" w14:textId="77777777" w:rsidR="00AB4512" w:rsidRDefault="00577044">
            <w:r>
              <w:t>Week 4</w:t>
            </w:r>
          </w:p>
        </w:tc>
      </w:tr>
      <w:tr w:rsidR="00AB4512" w14:paraId="2E4161D8" w14:textId="77777777">
        <w:trPr>
          <w:jc w:val="center"/>
        </w:trPr>
        <w:tc>
          <w:tcPr>
            <w:tcW w:w="3264" w:type="dxa"/>
          </w:tcPr>
          <w:p w14:paraId="139DF72A" w14:textId="77777777" w:rsidR="00AB4512" w:rsidRDefault="00577044">
            <w:r>
              <w:t>8</w:t>
            </w:r>
          </w:p>
        </w:tc>
        <w:tc>
          <w:tcPr>
            <w:tcW w:w="3264" w:type="dxa"/>
          </w:tcPr>
          <w:p w14:paraId="2E1FBADC" w14:textId="77777777" w:rsidR="00AB4512" w:rsidRDefault="00577044">
            <w:r>
              <w:t>Add forms/functionality</w:t>
            </w:r>
          </w:p>
        </w:tc>
        <w:tc>
          <w:tcPr>
            <w:tcW w:w="3264" w:type="dxa"/>
          </w:tcPr>
          <w:p w14:paraId="12505108" w14:textId="77777777" w:rsidR="00AB4512" w:rsidRDefault="00577044">
            <w:r>
              <w:t>Week 4</w:t>
            </w:r>
          </w:p>
        </w:tc>
      </w:tr>
      <w:tr w:rsidR="00AB4512" w14:paraId="78B82DEB" w14:textId="77777777">
        <w:trPr>
          <w:jc w:val="center"/>
        </w:trPr>
        <w:tc>
          <w:tcPr>
            <w:tcW w:w="3264" w:type="dxa"/>
          </w:tcPr>
          <w:p w14:paraId="1D536F51" w14:textId="77777777" w:rsidR="00AB4512" w:rsidRDefault="00577044">
            <w:r>
              <w:t>9</w:t>
            </w:r>
          </w:p>
        </w:tc>
        <w:tc>
          <w:tcPr>
            <w:tcW w:w="3264" w:type="dxa"/>
          </w:tcPr>
          <w:p w14:paraId="24E233B8" w14:textId="77777777" w:rsidR="00AB4512" w:rsidRDefault="00577044">
            <w:r>
              <w:t>Testing and debugging</w:t>
            </w:r>
          </w:p>
        </w:tc>
        <w:tc>
          <w:tcPr>
            <w:tcW w:w="3264" w:type="dxa"/>
          </w:tcPr>
          <w:p w14:paraId="14E6E3A7" w14:textId="77777777" w:rsidR="00AB4512" w:rsidRDefault="00577044">
            <w:r>
              <w:t>Week 5</w:t>
            </w:r>
          </w:p>
        </w:tc>
      </w:tr>
      <w:tr w:rsidR="00AB4512" w14:paraId="4ADC8E14" w14:textId="77777777">
        <w:trPr>
          <w:jc w:val="center"/>
        </w:trPr>
        <w:tc>
          <w:tcPr>
            <w:tcW w:w="3264" w:type="dxa"/>
          </w:tcPr>
          <w:p w14:paraId="4CC68FAC" w14:textId="77777777" w:rsidR="00AB4512" w:rsidRDefault="00577044">
            <w:r>
              <w:t>10</w:t>
            </w:r>
          </w:p>
        </w:tc>
        <w:tc>
          <w:tcPr>
            <w:tcW w:w="3264" w:type="dxa"/>
          </w:tcPr>
          <w:p w14:paraId="7882AAB3" w14:textId="77777777" w:rsidR="00AB4512" w:rsidRDefault="00577044">
            <w:r>
              <w:t>README/GitHub</w:t>
            </w:r>
          </w:p>
        </w:tc>
        <w:tc>
          <w:tcPr>
            <w:tcW w:w="3264" w:type="dxa"/>
          </w:tcPr>
          <w:p w14:paraId="47DB8079" w14:textId="77777777" w:rsidR="00AB4512" w:rsidRDefault="00577044">
            <w:r>
              <w:t>Week 5</w:t>
            </w:r>
          </w:p>
        </w:tc>
      </w:tr>
      <w:tr w:rsidR="00AB4512" w14:paraId="44F1BA48" w14:textId="77777777">
        <w:trPr>
          <w:jc w:val="center"/>
        </w:trPr>
        <w:tc>
          <w:tcPr>
            <w:tcW w:w="3264" w:type="dxa"/>
          </w:tcPr>
          <w:p w14:paraId="0A43733B" w14:textId="77777777" w:rsidR="00AB4512" w:rsidRDefault="00577044">
            <w:r>
              <w:t>11</w:t>
            </w:r>
          </w:p>
        </w:tc>
        <w:tc>
          <w:tcPr>
            <w:tcW w:w="3264" w:type="dxa"/>
          </w:tcPr>
          <w:p w14:paraId="58A8495E" w14:textId="77777777" w:rsidR="00AB4512" w:rsidRDefault="00577044">
            <w:r>
              <w:t>Final submission</w:t>
            </w:r>
          </w:p>
        </w:tc>
        <w:tc>
          <w:tcPr>
            <w:tcW w:w="3264" w:type="dxa"/>
          </w:tcPr>
          <w:p w14:paraId="4B13780F" w14:textId="77777777" w:rsidR="00AB4512" w:rsidRDefault="00577044">
            <w:r>
              <w:t>Week 5</w:t>
            </w:r>
          </w:p>
        </w:tc>
      </w:tr>
    </w:tbl>
    <w:p w14:paraId="0884260A" w14:textId="77777777" w:rsidR="00AB4512" w:rsidRDefault="00577044">
      <w:pPr>
        <w:pStyle w:val="Heading1"/>
      </w:pPr>
      <w:r>
        <w:t>6.1 Project Deliverables</w:t>
      </w:r>
    </w:p>
    <w:p w14:paraId="50B404DB" w14:textId="77777777" w:rsidR="00AB4512" w:rsidRDefault="00577044">
      <w:pPr>
        <w:pStyle w:val="ListBullet"/>
      </w:pPr>
      <w:r>
        <w:t>Two project proposals</w:t>
      </w:r>
    </w:p>
    <w:p w14:paraId="252B1A61" w14:textId="77777777" w:rsidR="00AB4512" w:rsidRDefault="00577044">
      <w:pPr>
        <w:pStyle w:val="ListBullet"/>
      </w:pPr>
      <w:r>
        <w:t>Approved organisation</w:t>
      </w:r>
    </w:p>
    <w:p w14:paraId="019FC665" w14:textId="77777777" w:rsidR="00AB4512" w:rsidRDefault="00577044">
      <w:pPr>
        <w:pStyle w:val="ListBullet"/>
      </w:pPr>
      <w:r>
        <w:t>Research/content package</w:t>
      </w:r>
    </w:p>
    <w:p w14:paraId="698ACB48" w14:textId="77777777" w:rsidR="00AB4512" w:rsidRDefault="00577044">
      <w:pPr>
        <w:pStyle w:val="ListBullet"/>
      </w:pPr>
      <w:r>
        <w:t>Sitemap and wireframes</w:t>
      </w:r>
    </w:p>
    <w:p w14:paraId="0CA58B03" w14:textId="77777777" w:rsidR="00AB4512" w:rsidRDefault="00577044">
      <w:pPr>
        <w:pStyle w:val="ListBullet"/>
      </w:pPr>
      <w:r>
        <w:t>HTML files</w:t>
      </w:r>
    </w:p>
    <w:p w14:paraId="45D2A8B6" w14:textId="77777777" w:rsidR="00AB4512" w:rsidRDefault="00577044">
      <w:pPr>
        <w:pStyle w:val="ListBullet"/>
      </w:pPr>
      <w:r>
        <w:t>Testing results</w:t>
      </w:r>
    </w:p>
    <w:p w14:paraId="3D9F37EB" w14:textId="77777777" w:rsidR="00AB4512" w:rsidRDefault="00577044">
      <w:pPr>
        <w:pStyle w:val="ListBullet"/>
      </w:pPr>
      <w:r>
        <w:t>README and GitHub repository</w:t>
      </w:r>
    </w:p>
    <w:p w14:paraId="2030F822" w14:textId="77777777" w:rsidR="00AB4512" w:rsidRDefault="00577044">
      <w:r>
        <w:br w:type="page"/>
      </w:r>
    </w:p>
    <w:p w14:paraId="11ABE7F4" w14:textId="77777777" w:rsidR="00AB4512" w:rsidRDefault="00577044">
      <w:pPr>
        <w:pStyle w:val="Heading1"/>
      </w:pPr>
      <w:r>
        <w:lastRenderedPageBreak/>
        <w:t>7. Project Budget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60"/>
        <w:gridCol w:w="3261"/>
      </w:tblGrid>
      <w:tr w:rsidR="00AB4512" w14:paraId="6761E025" w14:textId="77777777">
        <w:trPr>
          <w:jc w:val="center"/>
        </w:trPr>
        <w:tc>
          <w:tcPr>
            <w:tcW w:w="3264" w:type="dxa"/>
          </w:tcPr>
          <w:p w14:paraId="0AEE2694" w14:textId="77777777" w:rsidR="00AB4512" w:rsidRDefault="00577044">
            <w:r>
              <w:rPr>
                <w:b/>
              </w:rPr>
              <w:t>Budget Item</w:t>
            </w:r>
          </w:p>
        </w:tc>
        <w:tc>
          <w:tcPr>
            <w:tcW w:w="3264" w:type="dxa"/>
          </w:tcPr>
          <w:p w14:paraId="6D4AB250" w14:textId="77777777" w:rsidR="00AB4512" w:rsidRDefault="00577044">
            <w:r>
              <w:rPr>
                <w:b/>
              </w:rPr>
              <w:t>Estimated Cost</w:t>
            </w:r>
          </w:p>
        </w:tc>
        <w:tc>
          <w:tcPr>
            <w:tcW w:w="3264" w:type="dxa"/>
          </w:tcPr>
          <w:p w14:paraId="65A789E4" w14:textId="77777777" w:rsidR="00AB4512" w:rsidRDefault="00577044">
            <w:r>
              <w:rPr>
                <w:b/>
              </w:rPr>
              <w:t>Purpose</w:t>
            </w:r>
          </w:p>
        </w:tc>
      </w:tr>
      <w:tr w:rsidR="00AB4512" w14:paraId="36AA2301" w14:textId="77777777">
        <w:trPr>
          <w:jc w:val="center"/>
        </w:trPr>
        <w:tc>
          <w:tcPr>
            <w:tcW w:w="3264" w:type="dxa"/>
          </w:tcPr>
          <w:p w14:paraId="30E0CFFF" w14:textId="77777777" w:rsidR="00AB4512" w:rsidRDefault="00577044">
            <w:r>
              <w:t>Domain registration</w:t>
            </w:r>
          </w:p>
        </w:tc>
        <w:tc>
          <w:tcPr>
            <w:tcW w:w="3264" w:type="dxa"/>
          </w:tcPr>
          <w:p w14:paraId="3B983A56" w14:textId="77777777" w:rsidR="00AB4512" w:rsidRDefault="00577044">
            <w:r>
              <w:t>R250</w:t>
            </w:r>
          </w:p>
        </w:tc>
        <w:tc>
          <w:tcPr>
            <w:tcW w:w="3264" w:type="dxa"/>
          </w:tcPr>
          <w:p w14:paraId="5A02C0C5" w14:textId="77777777" w:rsidR="00AB4512" w:rsidRDefault="00577044">
            <w:r>
              <w:t>Website domain</w:t>
            </w:r>
          </w:p>
        </w:tc>
      </w:tr>
      <w:tr w:rsidR="00AB4512" w14:paraId="53032C51" w14:textId="77777777">
        <w:trPr>
          <w:jc w:val="center"/>
        </w:trPr>
        <w:tc>
          <w:tcPr>
            <w:tcW w:w="3264" w:type="dxa"/>
          </w:tcPr>
          <w:p w14:paraId="380DA43F" w14:textId="77777777" w:rsidR="00AB4512" w:rsidRDefault="00577044">
            <w:r>
              <w:t>Web hosting</w:t>
            </w:r>
          </w:p>
        </w:tc>
        <w:tc>
          <w:tcPr>
            <w:tcW w:w="3264" w:type="dxa"/>
          </w:tcPr>
          <w:p w14:paraId="7E62D847" w14:textId="77777777" w:rsidR="00AB4512" w:rsidRDefault="00577044">
            <w:r>
              <w:t>R1,200</w:t>
            </w:r>
          </w:p>
        </w:tc>
        <w:tc>
          <w:tcPr>
            <w:tcW w:w="3264" w:type="dxa"/>
          </w:tcPr>
          <w:p w14:paraId="3110225E" w14:textId="77777777" w:rsidR="00AB4512" w:rsidRDefault="00577044">
            <w:r>
              <w:t>Hosting website files</w:t>
            </w:r>
          </w:p>
        </w:tc>
      </w:tr>
      <w:tr w:rsidR="00AB4512" w14:paraId="6E1B5B20" w14:textId="77777777">
        <w:trPr>
          <w:jc w:val="center"/>
        </w:trPr>
        <w:tc>
          <w:tcPr>
            <w:tcW w:w="3264" w:type="dxa"/>
          </w:tcPr>
          <w:p w14:paraId="3BC7F3CC" w14:textId="77777777" w:rsidR="00AB4512" w:rsidRDefault="00577044">
            <w:r>
              <w:t>Website development</w:t>
            </w:r>
          </w:p>
        </w:tc>
        <w:tc>
          <w:tcPr>
            <w:tcW w:w="3264" w:type="dxa"/>
          </w:tcPr>
          <w:p w14:paraId="00E0A0D2" w14:textId="77777777" w:rsidR="00AB4512" w:rsidRDefault="00577044">
            <w:r>
              <w:t>R4,000</w:t>
            </w:r>
          </w:p>
        </w:tc>
        <w:tc>
          <w:tcPr>
            <w:tcW w:w="3264" w:type="dxa"/>
          </w:tcPr>
          <w:p w14:paraId="4486453F" w14:textId="77777777" w:rsidR="00AB4512" w:rsidRDefault="00577044">
            <w:r>
              <w:t>Development work</w:t>
            </w:r>
          </w:p>
        </w:tc>
      </w:tr>
      <w:tr w:rsidR="00AB4512" w14:paraId="7CADA582" w14:textId="77777777">
        <w:trPr>
          <w:jc w:val="center"/>
        </w:trPr>
        <w:tc>
          <w:tcPr>
            <w:tcW w:w="3264" w:type="dxa"/>
          </w:tcPr>
          <w:p w14:paraId="2A83CCBE" w14:textId="77777777" w:rsidR="00AB4512" w:rsidRDefault="00577044">
            <w:r>
              <w:t>Images/content</w:t>
            </w:r>
          </w:p>
        </w:tc>
        <w:tc>
          <w:tcPr>
            <w:tcW w:w="3264" w:type="dxa"/>
          </w:tcPr>
          <w:p w14:paraId="1D526114" w14:textId="77777777" w:rsidR="00AB4512" w:rsidRDefault="00577044">
            <w:r>
              <w:t>R500</w:t>
            </w:r>
          </w:p>
        </w:tc>
        <w:tc>
          <w:tcPr>
            <w:tcW w:w="3264" w:type="dxa"/>
          </w:tcPr>
          <w:p w14:paraId="7C62FDC0" w14:textId="77777777" w:rsidR="00AB4512" w:rsidRDefault="00577044">
            <w:r>
              <w:t>Content and image preparation</w:t>
            </w:r>
          </w:p>
        </w:tc>
      </w:tr>
      <w:tr w:rsidR="00AB4512" w14:paraId="326D0981" w14:textId="77777777">
        <w:trPr>
          <w:jc w:val="center"/>
        </w:trPr>
        <w:tc>
          <w:tcPr>
            <w:tcW w:w="3264" w:type="dxa"/>
          </w:tcPr>
          <w:p w14:paraId="2CB368AF" w14:textId="77777777" w:rsidR="00AB4512" w:rsidRDefault="00577044">
            <w:r>
              <w:t>Maintenance</w:t>
            </w:r>
          </w:p>
        </w:tc>
        <w:tc>
          <w:tcPr>
            <w:tcW w:w="3264" w:type="dxa"/>
          </w:tcPr>
          <w:p w14:paraId="79C3D02C" w14:textId="77777777" w:rsidR="00AB4512" w:rsidRDefault="00577044">
            <w:r>
              <w:t>R1,000</w:t>
            </w:r>
          </w:p>
        </w:tc>
        <w:tc>
          <w:tcPr>
            <w:tcW w:w="3264" w:type="dxa"/>
          </w:tcPr>
          <w:p w14:paraId="68161694" w14:textId="77777777" w:rsidR="00AB4512" w:rsidRDefault="00577044">
            <w:r>
              <w:t>Updates and maintenance</w:t>
            </w:r>
          </w:p>
        </w:tc>
      </w:tr>
      <w:tr w:rsidR="00AB4512" w14:paraId="0A22FE6F" w14:textId="77777777">
        <w:trPr>
          <w:jc w:val="center"/>
        </w:trPr>
        <w:tc>
          <w:tcPr>
            <w:tcW w:w="3264" w:type="dxa"/>
          </w:tcPr>
          <w:p w14:paraId="1C125642" w14:textId="77777777" w:rsidR="00AB4512" w:rsidRDefault="00577044">
            <w:r>
              <w:t>TOTAL</w:t>
            </w:r>
          </w:p>
        </w:tc>
        <w:tc>
          <w:tcPr>
            <w:tcW w:w="3264" w:type="dxa"/>
          </w:tcPr>
          <w:p w14:paraId="0683E4E4" w14:textId="77777777" w:rsidR="00AB4512" w:rsidRDefault="00577044">
            <w:r>
              <w:t>R6,950</w:t>
            </w:r>
          </w:p>
        </w:tc>
        <w:tc>
          <w:tcPr>
            <w:tcW w:w="3264" w:type="dxa"/>
          </w:tcPr>
          <w:p w14:paraId="0CF0BA2D" w14:textId="77777777" w:rsidR="00AB4512" w:rsidRDefault="00577044">
            <w:r>
              <w:t>Estimated project cost</w:t>
            </w:r>
          </w:p>
        </w:tc>
      </w:tr>
    </w:tbl>
    <w:p w14:paraId="7B8790A2" w14:textId="77777777" w:rsidR="00AB4512" w:rsidRDefault="00577044">
      <w:r>
        <w:t>Note: These are planning estimates for the fictional organisation and should be updated if the lecturer requires different assumptions.</w:t>
      </w:r>
    </w:p>
    <w:p w14:paraId="1AC48C6B" w14:textId="77777777" w:rsidR="00AB4512" w:rsidRDefault="00577044">
      <w:r>
        <w:br w:type="page"/>
      </w:r>
    </w:p>
    <w:p w14:paraId="014B9833" w14:textId="77777777" w:rsidR="00AB4512" w:rsidRDefault="00577044">
      <w:pPr>
        <w:pStyle w:val="Heading1"/>
      </w:pPr>
      <w:r>
        <w:lastRenderedPageBreak/>
        <w:t>8. README / Project Documentation</w:t>
      </w:r>
    </w:p>
    <w:p w14:paraId="4C1AA043" w14:textId="77777777" w:rsidR="00AB4512" w:rsidRDefault="00577044">
      <w:pPr>
        <w:pStyle w:val="Heading2"/>
      </w:pPr>
      <w:r>
        <w:t>8.1 Project Title</w:t>
      </w:r>
    </w:p>
    <w:p w14:paraId="34830BF9" w14:textId="77777777" w:rsidR="00AB4512" w:rsidRDefault="00577044">
      <w:r>
        <w:t>Metswako's Delicious Corner Website</w:t>
      </w:r>
    </w:p>
    <w:p w14:paraId="226F2866" w14:textId="77777777" w:rsidR="00AB4512" w:rsidRDefault="00577044">
      <w:pPr>
        <w:pStyle w:val="Heading2"/>
      </w:pPr>
      <w:r>
        <w:t>8.2 Student Information</w:t>
      </w:r>
    </w:p>
    <w:p w14:paraId="1D6D9BD6" w14:textId="77777777" w:rsidR="00AB4512" w:rsidRDefault="00577044">
      <w:r>
        <w:t>Student Name: [INSERT FULL NAME]</w:t>
      </w:r>
      <w:r>
        <w:br/>
        <w:t>Student Number: [INSERT STUDENT NUMBER]</w:t>
      </w:r>
      <w:r>
        <w:br/>
        <w:t>Module: WEDES020POE</w:t>
      </w:r>
    </w:p>
    <w:p w14:paraId="11001EDC" w14:textId="77777777" w:rsidR="00AB4512" w:rsidRDefault="00577044">
      <w:pPr>
        <w:pStyle w:val="Heading2"/>
      </w:pPr>
      <w:r>
        <w:t>8.3 Project Overview</w:t>
      </w:r>
    </w:p>
    <w:p w14:paraId="4CACA7A7" w14:textId="77777777" w:rsidR="00AB4512" w:rsidRDefault="00577044">
      <w:r>
        <w:t>A five-page website for Metswako's Delicious Corner, a fictional small restaurant and takeaway business.</w:t>
      </w:r>
    </w:p>
    <w:p w14:paraId="16A88152" w14:textId="77777777" w:rsidR="00AB4512" w:rsidRDefault="00577044">
      <w:pPr>
        <w:pStyle w:val="Heading2"/>
      </w:pPr>
      <w:r>
        <w:t>8.4 Website Goals and Objectives</w:t>
      </w:r>
    </w:p>
    <w:p w14:paraId="5975DD7C" w14:textId="77777777" w:rsidR="00AB4512" w:rsidRDefault="00577044">
      <w:pPr>
        <w:pStyle w:val="ListBullet"/>
      </w:pPr>
      <w:r>
        <w:t>Create a professional online presence.</w:t>
      </w:r>
    </w:p>
    <w:p w14:paraId="19BECED1" w14:textId="77777777" w:rsidR="00AB4512" w:rsidRDefault="00577044">
      <w:pPr>
        <w:pStyle w:val="ListBullet"/>
      </w:pPr>
      <w:r>
        <w:t>Display menu/product information.</w:t>
      </w:r>
    </w:p>
    <w:p w14:paraId="4810E990" w14:textId="77777777" w:rsidR="00AB4512" w:rsidRDefault="00577044">
      <w:pPr>
        <w:pStyle w:val="ListBullet"/>
      </w:pPr>
      <w:r>
        <w:t>Attract customers.</w:t>
      </w:r>
    </w:p>
    <w:p w14:paraId="4BDD17A6" w14:textId="77777777" w:rsidR="00AB4512" w:rsidRDefault="00577044">
      <w:pPr>
        <w:pStyle w:val="ListBullet"/>
      </w:pPr>
      <w:r>
        <w:t>Provide enquiry and contact functionality.</w:t>
      </w:r>
    </w:p>
    <w:p w14:paraId="7BE10914" w14:textId="77777777" w:rsidR="00AB4512" w:rsidRDefault="00577044">
      <w:pPr>
        <w:pStyle w:val="ListBullet"/>
      </w:pPr>
      <w:r>
        <w:t>Make business information easy to access.</w:t>
      </w:r>
    </w:p>
    <w:p w14:paraId="032632F0" w14:textId="77777777" w:rsidR="00AB4512" w:rsidRDefault="00577044">
      <w:pPr>
        <w:pStyle w:val="Heading2"/>
      </w:pPr>
      <w:r>
        <w:t>8.5 Key Features</w:t>
      </w:r>
    </w:p>
    <w:p w14:paraId="6B7CDF9A" w14:textId="77777777" w:rsidR="00AB4512" w:rsidRDefault="00577044">
      <w:pPr>
        <w:pStyle w:val="ListBullet"/>
      </w:pPr>
      <w:r>
        <w:t>Five interconnected webpages</w:t>
      </w:r>
    </w:p>
    <w:p w14:paraId="309AFC8D" w14:textId="77777777" w:rsidR="00AB4512" w:rsidRDefault="00577044">
      <w:pPr>
        <w:pStyle w:val="ListBullet"/>
      </w:pPr>
      <w:r>
        <w:t>Responsive design</w:t>
      </w:r>
    </w:p>
    <w:p w14:paraId="44D78377" w14:textId="77777777" w:rsidR="00AB4512" w:rsidRDefault="00577044">
      <w:pPr>
        <w:pStyle w:val="ListBullet"/>
      </w:pPr>
      <w:r>
        <w:t>Menu/product information</w:t>
      </w:r>
    </w:p>
    <w:p w14:paraId="1ADB48B2" w14:textId="77777777" w:rsidR="00AB4512" w:rsidRDefault="00577044">
      <w:pPr>
        <w:pStyle w:val="ListBullet"/>
      </w:pPr>
      <w:r>
        <w:t>Enquiry form</w:t>
      </w:r>
    </w:p>
    <w:p w14:paraId="69808DAF" w14:textId="77777777" w:rsidR="00AB4512" w:rsidRDefault="00577044">
      <w:pPr>
        <w:pStyle w:val="ListBullet"/>
      </w:pPr>
      <w:r>
        <w:t>Contact information and form</w:t>
      </w:r>
    </w:p>
    <w:p w14:paraId="03C8552F" w14:textId="77777777" w:rsidR="00AB4512" w:rsidRDefault="00577044">
      <w:pPr>
        <w:pStyle w:val="ListBullet"/>
      </w:pPr>
      <w:r>
        <w:t>Consistent navigation</w:t>
      </w:r>
    </w:p>
    <w:p w14:paraId="3778A10D" w14:textId="77777777" w:rsidR="00AB4512" w:rsidRDefault="00577044">
      <w:pPr>
        <w:pStyle w:val="Heading2"/>
      </w:pPr>
      <w:r>
        <w:t>8.6 Sitemap</w:t>
      </w:r>
    </w:p>
    <w:p w14:paraId="29C7334F" w14:textId="77777777" w:rsidR="00AB4512" w:rsidRDefault="00577044">
      <w:r>
        <w:t>Home → About Us → Products/Services → Enquiry → Contact</w:t>
      </w:r>
    </w:p>
    <w:p w14:paraId="5A083165" w14:textId="77777777" w:rsidR="00AB4512" w:rsidRDefault="00577044">
      <w:pPr>
        <w:pStyle w:val="Heading2"/>
      </w:pPr>
      <w:r>
        <w:t>8.7 Changelog</w:t>
      </w:r>
    </w:p>
    <w:p w14:paraId="075BC56A" w14:textId="77777777" w:rsidR="00AB4512" w:rsidRDefault="00577044">
      <w:r>
        <w:t>Record each significant project change, improvement and bug fix here.</w:t>
      </w:r>
    </w:p>
    <w:p w14:paraId="66B11F30" w14:textId="77777777" w:rsidR="00AB4512" w:rsidRDefault="00577044">
      <w:pPr>
        <w:pStyle w:val="Heading2"/>
      </w:pPr>
      <w:r>
        <w:lastRenderedPageBreak/>
        <w:t>8.8 References</w:t>
      </w:r>
    </w:p>
    <w:p w14:paraId="340670AB" w14:textId="77777777" w:rsidR="00AB4512" w:rsidRDefault="00577044">
      <w:r>
        <w:t>Add all final sources used in the website and research. Ensure image sources and licences are recorded.</w:t>
      </w:r>
    </w:p>
    <w:sectPr w:rsidR="00AB4512" w:rsidSect="00034616">
      <w:footerReference w:type="default" r:id="rId11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56E45" w14:textId="77777777" w:rsidR="00577044" w:rsidRDefault="00577044">
      <w:pPr>
        <w:spacing w:after="0" w:line="240" w:lineRule="auto"/>
      </w:pPr>
      <w:r>
        <w:separator/>
      </w:r>
    </w:p>
  </w:endnote>
  <w:endnote w:type="continuationSeparator" w:id="0">
    <w:p w14:paraId="13794D23" w14:textId="77777777" w:rsidR="00577044" w:rsidRDefault="00577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F60DA" w14:textId="08D3EA75" w:rsidR="00AB4512" w:rsidRDefault="00AB4512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5D923" w14:textId="77777777" w:rsidR="00577044" w:rsidRDefault="00577044">
      <w:pPr>
        <w:spacing w:after="0" w:line="240" w:lineRule="auto"/>
      </w:pPr>
      <w:r>
        <w:separator/>
      </w:r>
    </w:p>
  </w:footnote>
  <w:footnote w:type="continuationSeparator" w:id="0">
    <w:p w14:paraId="70B61E99" w14:textId="77777777" w:rsidR="00577044" w:rsidRDefault="005770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39C38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564135">
    <w:abstractNumId w:val="8"/>
  </w:num>
  <w:num w:numId="2" w16cid:durableId="1027876424">
    <w:abstractNumId w:val="6"/>
  </w:num>
  <w:num w:numId="3" w16cid:durableId="1749188428">
    <w:abstractNumId w:val="5"/>
  </w:num>
  <w:num w:numId="4" w16cid:durableId="1790080556">
    <w:abstractNumId w:val="4"/>
  </w:num>
  <w:num w:numId="5" w16cid:durableId="381252071">
    <w:abstractNumId w:val="7"/>
  </w:num>
  <w:num w:numId="6" w16cid:durableId="1914587381">
    <w:abstractNumId w:val="3"/>
  </w:num>
  <w:num w:numId="7" w16cid:durableId="439183220">
    <w:abstractNumId w:val="2"/>
  </w:num>
  <w:num w:numId="8" w16cid:durableId="1825660395">
    <w:abstractNumId w:val="1"/>
  </w:num>
  <w:num w:numId="9" w16cid:durableId="20059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77044"/>
    <w:rsid w:val="00755D41"/>
    <w:rsid w:val="007D03EC"/>
    <w:rsid w:val="009217EB"/>
    <w:rsid w:val="009648A5"/>
    <w:rsid w:val="00A33D69"/>
    <w:rsid w:val="00AA1D8D"/>
    <w:rsid w:val="00AB4512"/>
    <w:rsid w:val="00B47730"/>
    <w:rsid w:val="00C11F5A"/>
    <w:rsid w:val="00CB0664"/>
    <w:rsid w:val="00D01C58"/>
    <w:rsid w:val="00D23117"/>
    <w:rsid w:val="00DF620D"/>
    <w:rsid w:val="00EC2D81"/>
    <w:rsid w:val="00EC52F0"/>
    <w:rsid w:val="00EF15A1"/>
    <w:rsid w:val="00FC693F"/>
    <w:rsid w:val="00FF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3D515"/>
  <w14:defaultImageDpi w14:val="300"/>
  <w15:docId w15:val="{1D1410F7-3AD2-4B83-BDFA-6DD66240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ptos" w:eastAsia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6A2112A2C8FD41A70703AC80CF7227" ma:contentTypeVersion="6" ma:contentTypeDescription="Create a new document." ma:contentTypeScope="" ma:versionID="2f2dad143d7fd5e1bf478fc625aa5f01">
  <xsd:schema xmlns:xsd="http://www.w3.org/2001/XMLSchema" xmlns:xs="http://www.w3.org/2001/XMLSchema" xmlns:p="http://schemas.microsoft.com/office/2006/metadata/properties" xmlns:ns3="a3f5d44a-1052-44c6-bf20-e7475effedde" targetNamespace="http://schemas.microsoft.com/office/2006/metadata/properties" ma:root="true" ma:fieldsID="7c6ecd7f88dd22942c70b25b6b037807" ns3:_="">
    <xsd:import namespace="a3f5d44a-1052-44c6-bf20-e7475effed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5d44a-1052-44c6-bf20-e7475effed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f5d44a-1052-44c6-bf20-e7475effedd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9AFC35-D404-490B-ADA8-BFE4F25C98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f5d44a-1052-44c6-bf20-e7475effed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C05D623-C082-44D3-9C5A-085F0EC98B9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2891B31-326A-4BB6-A657-72F05424D50B}">
  <ds:schemaRefs>
    <ds:schemaRef ds:uri="http://schemas.microsoft.com/office/2006/metadata/properties"/>
    <ds:schemaRef ds:uri="http://schemas.microsoft.com/office/infopath/2007/PartnerControls"/>
    <ds:schemaRef ds:uri="a3f5d44a-1052-44c6-bf20-e7475effed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Cedrick Mathibela Malatji</cp:lastModifiedBy>
  <cp:revision>2</cp:revision>
  <dcterms:created xsi:type="dcterms:W3CDTF">2026-08-14T19:56:00Z</dcterms:created>
  <dcterms:modified xsi:type="dcterms:W3CDTF">2026-08-14T19:56:00Z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0x010100286A2112A2C8FD41A70703AC80CF7227</vt:lpwstr>
  </property>
</Properties>
</file>